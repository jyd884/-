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软件测试期末复习资料（基于本分支实验、作业与代码归纳）</w:t>
      </w:r>
    </w:p>
    <w:p/>
    <w:p>
      <w:pPr>
        <w:pStyle w:val="Heading1"/>
      </w:pPr>
      <w:r>
        <w:t>1. 资料来源与复习定位</w:t>
      </w:r>
    </w:p>
    <w:p>
      <w:r>
        <w:t>本资料依据当前分支中的以下材料归纳：</w:t>
      </w:r>
    </w:p>
    <w:p>
      <w:r>
        <w:t>1. `作业1.docx` / `作业1.pdf`：图覆盖、输入空间划分、覆盖关系判断题。</w:t>
      </w:r>
    </w:p>
    <w:p>
      <w:r>
        <w:t>2. `作业2.docx` / `作业2.pdf` / `作业2-答案.docx`：控制流图、数据流图、DU 对、全定义使用覆盖、主子句判断、GACC/RACC/CACC。</w:t>
      </w:r>
    </w:p>
    <w:p>
      <w:r>
        <w:t>3. `实验3材料/实验报告三.docx` 与相关 Java 代码：基于图覆盖的测试设计，涉及 `LastZero`、`PrintPrimes`、`FindLast1`、`FindLast2`。</w:t>
      </w:r>
    </w:p>
    <w:p>
      <w:r>
        <w:t>4. `copilot-experiment-4-report/实验4材料/实验报告四_完成版.docx` 与相关 Java 代码：基于逻辑覆盖的测试设计，涉及 `OddOrPos`、`Cal`、JUnit 回归测试、缺陷定位与修复。</w:t>
      </w:r>
    </w:p>
    <w:p/>
    <w:p>
      <w:r>
        <w:t>本资料适合作为深圳大学《软件测试》期末复习提纲，重点覆盖本分支已经出现、且最有可能在考试中反复考察的内容：</w:t>
      </w:r>
    </w:p>
    <w:p>
      <w:pPr>
        <w:pStyle w:val="ListBullet"/>
      </w:pPr>
      <w:r>
        <w:t>图覆盖</w:t>
      </w:r>
    </w:p>
    <w:p>
      <w:pPr>
        <w:pStyle w:val="ListBullet"/>
      </w:pPr>
      <w:r>
        <w:t>数据流测试</w:t>
      </w:r>
    </w:p>
    <w:p>
      <w:pPr>
        <w:pStyle w:val="ListBullet"/>
      </w:pPr>
      <w:r>
        <w:t>逻辑覆盖</w:t>
      </w:r>
    </w:p>
    <w:p>
      <w:pPr>
        <w:pStyle w:val="ListBullet"/>
      </w:pPr>
      <w:r>
        <w:t>输入空间划分</w:t>
      </w:r>
    </w:p>
    <w:p>
      <w:pPr>
        <w:pStyle w:val="ListBullet"/>
      </w:pPr>
      <w:r>
        <w:t>各类覆盖之间的包含关系</w:t>
      </w:r>
    </w:p>
    <w:p>
      <w:pPr>
        <w:pStyle w:val="ListBullet"/>
      </w:pPr>
      <w:r>
        <w:t>JUnit 测试与回归测试</w:t>
      </w:r>
    </w:p>
    <w:p>
      <w:pPr>
        <w:pStyle w:val="ListBullet"/>
      </w:pPr>
      <w:r>
        <w:t>缺陷定位与测试驱动修正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2. 课程知识总框架</w:t>
      </w:r>
    </w:p>
    <w:p>
      <w:r>
        <w:t>软件测试在本分支中的知识主线很清晰，可以按以下结构复习：</w:t>
      </w:r>
    </w:p>
    <w:p/>
    <w:p>
      <w:pPr>
        <w:pStyle w:val="Heading2"/>
      </w:pPr>
      <w:r>
        <w:t>2.1 结构化测试（白盒测试）</w:t>
      </w:r>
    </w:p>
    <w:p>
      <w:r>
        <w:t>1. **图覆盖**：把程序抽象成控制流图 CFG，再根据结点、边、边对、主路径等构造测试需求。</w:t>
      </w:r>
    </w:p>
    <w:p>
      <w:r>
        <w:t>2. **数据流测试**：围绕变量的定义（def）和使用（use）设计测试，关注 DU 对与定义清晰路径。</w:t>
      </w:r>
    </w:p>
    <w:p>
      <w:r>
        <w:t>3. **逻辑覆盖**：围绕布尔表达式、谓词、子句设计测试，关注主子句、有效/无效子句覆盖、MUMCUT。</w:t>
      </w:r>
    </w:p>
    <w:p/>
    <w:p>
      <w:pPr>
        <w:pStyle w:val="Heading2"/>
      </w:pPr>
      <w:r>
        <w:t>2.2 规格说明测试（黑盒测试）</w:t>
      </w:r>
    </w:p>
    <w:p>
      <w:r>
        <w:t>1. **输入空间划分**：将输入按特征划分为若干区块，再用基本选择、多个基本选择、结对覆盖等生成测试。</w:t>
      </w:r>
    </w:p>
    <w:p>
      <w:r>
        <w:t>2. **边界值分析**：围绕区间边界设计用例，经常和输入空间划分一起出现。</w:t>
      </w:r>
    </w:p>
    <w:p/>
    <w:p>
      <w:pPr>
        <w:pStyle w:val="Heading2"/>
      </w:pPr>
      <w:r>
        <w:t>2.3 工程实践</w:t>
      </w:r>
    </w:p>
    <w:p>
      <w:r>
        <w:t>1. **JUnit 测试实现**：把抽象的测试需求落实为可执行测试代码。</w:t>
      </w:r>
    </w:p>
    <w:p>
      <w:r>
        <w:t>2. **回归测试**：缺陷修复后保留原测试，验证问题不再复现。</w:t>
      </w:r>
    </w:p>
    <w:p>
      <w:r>
        <w:t>3. **测试揭错与程序修复**：实验 3 和实验 4 都体现了“测试不是只证明程序正确，而是要暴露程序缺陷”。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3. 图覆盖（Graph Coverage）</w:t>
      </w:r>
    </w:p>
    <w:p/>
    <w:p>
      <w:pPr>
        <w:pStyle w:val="Heading1"/>
      </w:pPr>
      <w:r>
        <w:t>3.1 必背概念</w:t>
      </w:r>
    </w:p>
    <w:p>
      <w:r>
        <w:t>1. **控制流图（CFG）**：结点表示程序点，边表示控制转移。</w:t>
      </w:r>
    </w:p>
    <w:p>
      <w:r>
        <w:t>2. **测试路径（Test Path）**：从入口到出口的一条可执行路径。</w:t>
      </w:r>
    </w:p>
    <w:p>
      <w:r>
        <w:t>3. **测试需求（TR, Test Requirements）**：某种覆盖准则要求必须被覆盖的对象集合。</w:t>
      </w:r>
    </w:p>
    <w:p>
      <w:r>
        <w:t>4. **结点覆盖（NC）**：每个结点至少执行一次。</w:t>
      </w:r>
    </w:p>
    <w:p>
      <w:r>
        <w:t>5. **边覆盖（EC）**：每条边至少执行一次。</w:t>
      </w:r>
    </w:p>
    <w:p>
      <w:r>
        <w:t>6. **边对覆盖（EPC）**：每个长度为 2 的路径都至少执行一次。</w:t>
      </w:r>
    </w:p>
    <w:p>
      <w:r>
        <w:t>7. **简单路径（Simple Path）**：路径中不重复结点；如果首尾相同，则允许首尾重复一次形成简单环。</w:t>
      </w:r>
    </w:p>
    <w:p>
      <w:r>
        <w:t>8. **主路径（Prime Path）**：不是任何其他简单路径真子路径的简单路径。</w:t>
      </w:r>
    </w:p>
    <w:p>
      <w:r>
        <w:t>9. **主路径覆盖（PPC）**：覆盖所有主路径。</w:t>
      </w:r>
    </w:p>
    <w:p/>
    <w:p>
      <w:pPr>
        <w:pStyle w:val="Heading2"/>
      </w:pPr>
      <w:r>
        <w:t>3.2 覆盖强弱关系（本课程常考）</w:t>
      </w:r>
    </w:p>
    <w:p>
      <w:r>
        <w:t>常见结论：</w:t>
      </w:r>
    </w:p>
    <w:p>
      <w:pPr>
        <w:pStyle w:val="ListBullet"/>
      </w:pPr>
      <w:r>
        <w:t>主路径覆盖 ⊇ 边对覆盖 ⊇ 边覆盖 ⊇ 结点覆盖</w:t>
      </w:r>
    </w:p>
    <w:p>
      <w:pPr>
        <w:pStyle w:val="ListBullet"/>
      </w:pPr>
      <w:r>
        <w:t>结论若要求“证明或反例”，不能只写“对/错”，必须说明原因。</w:t>
      </w:r>
    </w:p>
    <w:p/>
    <w:p>
      <w:pPr>
        <w:pStyle w:val="Heading2"/>
      </w:pPr>
      <w:r>
        <w:t>3.3 图覆盖通用解题模板</w:t>
      </w:r>
    </w:p>
    <w:p>
      <w:r>
        <w:t>考试中看到“给定流程图，求某覆盖的测试需求/测试路径集合”，建议按以下固定步骤作答：</w:t>
      </w:r>
    </w:p>
    <w:p/>
    <w:p>
      <w:pPr>
        <w:pStyle w:val="Heading3"/>
      </w:pPr>
      <w:r>
        <w:t>（1）先抄清图信息</w:t>
      </w:r>
    </w:p>
    <w:p>
      <w:pPr>
        <w:pStyle w:val="ListBullet"/>
      </w:pPr>
      <w:r>
        <w:t>写出起点、终点。</w:t>
      </w:r>
    </w:p>
    <w:p>
      <w:pPr>
        <w:pStyle w:val="ListBullet"/>
      </w:pPr>
      <w:r>
        <w:t>写出边集合 E。</w:t>
      </w:r>
    </w:p>
    <w:p>
      <w:pPr>
        <w:pStyle w:val="ListBullet"/>
      </w:pPr>
      <w:r>
        <w:t>如有需要，写出每个结点的后继。</w:t>
      </w:r>
    </w:p>
    <w:p/>
    <w:p>
      <w:pPr>
        <w:pStyle w:val="Heading3"/>
      </w:pPr>
      <w:r>
        <w:t>（2）若求边覆盖</w:t>
      </w:r>
    </w:p>
    <w:p>
      <w:pPr>
        <w:pStyle w:val="ListBullet"/>
      </w:pPr>
      <w:r>
        <w:t>直接列出所有边即可。</w:t>
      </w:r>
    </w:p>
    <w:p/>
    <w:p>
      <w:pPr>
        <w:pStyle w:val="Heading3"/>
      </w:pPr>
      <w:r>
        <w:t>（3）若求边对覆盖</w:t>
      </w:r>
    </w:p>
    <w:p>
      <w:pPr>
        <w:pStyle w:val="ListBullet"/>
      </w:pPr>
      <w:r>
        <w:t>对每条边 `(a,b)`，继续枚举从 `b` 出发的所有边 `(b,c)`，得到 `[a,b,c]`。</w:t>
      </w:r>
    </w:p>
    <w:p>
      <w:pPr>
        <w:pStyle w:val="ListBullet"/>
      </w:pPr>
      <w:r>
        <w:t>终止结点没有后继，因此以终止结点结尾的边通常不能继续形成边对。</w:t>
      </w:r>
    </w:p>
    <w:p/>
    <w:p>
      <w:pPr>
        <w:pStyle w:val="Heading3"/>
      </w:pPr>
      <w:r>
        <w:t>（4）若求主路径覆盖</w:t>
      </w:r>
    </w:p>
    <w:p>
      <w:pPr>
        <w:pStyle w:val="ListBullet"/>
      </w:pPr>
      <w:r>
        <w:t>先枚举所有简单路径。</w:t>
      </w:r>
    </w:p>
    <w:p>
      <w:pPr>
        <w:pStyle w:val="ListBullet"/>
      </w:pPr>
      <w:r>
        <w:t>再删去那些可以继续向前或向后扩展的路径。</w:t>
      </w:r>
    </w:p>
    <w:p>
      <w:pPr>
        <w:pStyle w:val="ListBullet"/>
      </w:pPr>
      <w:r>
        <w:t>剩下的最大简单路径就是主路径。</w:t>
      </w:r>
    </w:p>
    <w:p>
      <w:pPr>
        <w:pStyle w:val="ListBullet"/>
      </w:pPr>
      <w:r>
        <w:t>简单环通常天然是主路径。</w:t>
      </w:r>
    </w:p>
    <w:p/>
    <w:p>
      <w:pPr>
        <w:pStyle w:val="Heading3"/>
      </w:pPr>
      <w:r>
        <w:t>（5）若求满足覆盖准则的测试路径集合</w:t>
      </w:r>
    </w:p>
    <w:p>
      <w:pPr>
        <w:pStyle w:val="ListBullet"/>
      </w:pPr>
      <w:r>
        <w:t>从入口到出口枚举合法测试路径。</w:t>
      </w:r>
    </w:p>
    <w:p>
      <w:pPr>
        <w:pStyle w:val="ListBullet"/>
      </w:pPr>
      <w:r>
        <w:t>选择能够覆盖全部 TR 且数量尽量少的路径集合。</w:t>
      </w:r>
    </w:p>
    <w:p>
      <w:pPr>
        <w:pStyle w:val="ListBullet"/>
      </w:pPr>
      <w:r>
        <w:t>写清“每条测试路径覆盖了哪些需求”，这样最稳妥。</w:t>
      </w:r>
    </w:p>
    <w:p/>
    <w:p>
      <w:pPr>
        <w:pStyle w:val="Heading2"/>
      </w:pPr>
      <w:r>
        <w:t>3.4 作业 1 图覆盖大题：高频例题总结</w:t>
      </w:r>
    </w:p>
    <w:p>
      <w:r>
        <w:t>作业 1 的图：</w:t>
      </w:r>
    </w:p>
    <w:p>
      <w:pPr>
        <w:pStyle w:val="ListBullet"/>
      </w:pPr>
      <w:r>
        <w:t>结点：`{1,2,3,4,5,6}`</w:t>
      </w:r>
    </w:p>
    <w:p>
      <w:pPr>
        <w:pStyle w:val="ListBullet"/>
      </w:pPr>
      <w:r>
        <w:t>边：`{(1,2),(1,3),(2,4),(3,2),(3,5),(4,3),(4,6),(5,3),(5,6)}`</w:t>
      </w:r>
    </w:p>
    <w:p/>
    <w:p>
      <w:pPr>
        <w:pStyle w:val="Heading3"/>
      </w:pPr>
      <w:r>
        <w:t>3.4.1 对边覆盖测试需求</w:t>
      </w:r>
    </w:p>
    <w:p>
      <w:r>
        <w:t>全部边对为：</w:t>
      </w:r>
    </w:p>
    <w:p>
      <w:pPr>
        <w:pStyle w:val="ListBullet"/>
      </w:pPr>
      <w:r>
        <w:t>`[1,2,4]`</w:t>
      </w:r>
    </w:p>
    <w:p>
      <w:pPr>
        <w:pStyle w:val="ListBullet"/>
      </w:pPr>
      <w:r>
        <w:t>`[1,3,2]`</w:t>
      </w:r>
    </w:p>
    <w:p>
      <w:pPr>
        <w:pStyle w:val="ListBullet"/>
      </w:pPr>
      <w:r>
        <w:t>`[1,3,5]`</w:t>
      </w:r>
    </w:p>
    <w:p>
      <w:pPr>
        <w:pStyle w:val="ListBullet"/>
      </w:pPr>
      <w:r>
        <w:t>`[2,4,3]`</w:t>
      </w:r>
    </w:p>
    <w:p>
      <w:pPr>
        <w:pStyle w:val="ListBullet"/>
      </w:pPr>
      <w:r>
        <w:t>`[2,4,6]`</w:t>
      </w:r>
    </w:p>
    <w:p>
      <w:pPr>
        <w:pStyle w:val="ListBullet"/>
      </w:pPr>
      <w:r>
        <w:t>`[3,2,4]`</w:t>
      </w:r>
    </w:p>
    <w:p>
      <w:pPr>
        <w:pStyle w:val="ListBullet"/>
      </w:pPr>
      <w:r>
        <w:t>`[3,5,3]`</w:t>
      </w:r>
    </w:p>
    <w:p>
      <w:pPr>
        <w:pStyle w:val="ListBullet"/>
      </w:pPr>
      <w:r>
        <w:t>`[3,5,6]`</w:t>
      </w:r>
    </w:p>
    <w:p>
      <w:pPr>
        <w:pStyle w:val="ListBullet"/>
      </w:pPr>
      <w:r>
        <w:t>`[4,3,2]`</w:t>
      </w:r>
    </w:p>
    <w:p>
      <w:pPr>
        <w:pStyle w:val="ListBullet"/>
      </w:pPr>
      <w:r>
        <w:t>`[4,3,5]`</w:t>
      </w:r>
    </w:p>
    <w:p>
      <w:pPr>
        <w:pStyle w:val="ListBullet"/>
      </w:pPr>
      <w:r>
        <w:t>`[5,3,2]`</w:t>
      </w:r>
    </w:p>
    <w:p>
      <w:pPr>
        <w:pStyle w:val="ListBullet"/>
      </w:pPr>
      <w:r>
        <w:t>`[5,3,5]`</w:t>
      </w:r>
    </w:p>
    <w:p/>
    <w:p>
      <w:r>
        <w:t>共 12 个需求。</w:t>
      </w:r>
    </w:p>
    <w:p/>
    <w:p>
      <w:pPr>
        <w:pStyle w:val="Heading3"/>
      </w:pPr>
      <w:r>
        <w:t>3.4.2 主路径测试需求</w:t>
      </w:r>
    </w:p>
    <w:p>
      <w:r>
        <w:t>主路径为：</w:t>
      </w:r>
    </w:p>
    <w:p>
      <w:pPr>
        <w:pStyle w:val="ListBullet"/>
      </w:pPr>
      <w:r>
        <w:t>`[3,5,3]`</w:t>
      </w:r>
    </w:p>
    <w:p>
      <w:pPr>
        <w:pStyle w:val="ListBullet"/>
      </w:pPr>
      <w:r>
        <w:t>`[5,3,5]`</w:t>
      </w:r>
    </w:p>
    <w:p>
      <w:pPr>
        <w:pStyle w:val="ListBullet"/>
      </w:pPr>
      <w:r>
        <w:t>`[2,4,3,2]`</w:t>
      </w:r>
    </w:p>
    <w:p>
      <w:pPr>
        <w:pStyle w:val="ListBullet"/>
      </w:pPr>
      <w:r>
        <w:t>`[3,2,4,3]`</w:t>
      </w:r>
    </w:p>
    <w:p>
      <w:pPr>
        <w:pStyle w:val="ListBullet"/>
      </w:pPr>
      <w:r>
        <w:t>`[4,3,2,4]`</w:t>
      </w:r>
    </w:p>
    <w:p>
      <w:pPr>
        <w:pStyle w:val="ListBullet"/>
      </w:pPr>
      <w:r>
        <w:t>`[1,2,4,6]`</w:t>
      </w:r>
    </w:p>
    <w:p>
      <w:pPr>
        <w:pStyle w:val="ListBullet"/>
      </w:pPr>
      <w:r>
        <w:t>`[1,3,5,6]`</w:t>
      </w:r>
    </w:p>
    <w:p>
      <w:pPr>
        <w:pStyle w:val="ListBullet"/>
      </w:pPr>
      <w:r>
        <w:t>`[1,3,2,4,6]`</w:t>
      </w:r>
    </w:p>
    <w:p>
      <w:pPr>
        <w:pStyle w:val="ListBullet"/>
      </w:pPr>
      <w:r>
        <w:t>`[1,2,4,3,5,6]`</w:t>
      </w:r>
    </w:p>
    <w:p>
      <w:pPr>
        <w:pStyle w:val="ListBullet"/>
      </w:pPr>
      <w:r>
        <w:t>`[5,3,2,4,6]`</w:t>
      </w:r>
    </w:p>
    <w:p/>
    <w:p>
      <w:pPr>
        <w:pStyle w:val="Heading3"/>
      </w:pPr>
      <w:r>
        <w:t>3.4.3 对边覆盖的测试路径集合示例</w:t>
      </w:r>
    </w:p>
    <w:p>
      <w:r>
        <w:t>可以选：</w:t>
      </w:r>
    </w:p>
    <w:p>
      <w:pPr>
        <w:pStyle w:val="ListBullet"/>
      </w:pPr>
      <w:r>
        <w:t>`t1 = [1,2,4,3,2,4,6]`</w:t>
      </w:r>
    </w:p>
    <w:p>
      <w:pPr>
        <w:pStyle w:val="ListBullet"/>
      </w:pPr>
      <w:r>
        <w:t>`t2 = [1,3,5,3,5,3,2,4,6]`</w:t>
      </w:r>
    </w:p>
    <w:p>
      <w:pPr>
        <w:pStyle w:val="ListBullet"/>
      </w:pPr>
      <w:r>
        <w:t>`t3 = [1,3,2,4,3,5,6]`</w:t>
      </w:r>
    </w:p>
    <w:p/>
    <w:p>
      <w:r>
        <w:t>解题时一定写清：</w:t>
      </w:r>
    </w:p>
    <w:p>
      <w:pPr>
        <w:pStyle w:val="ListBullet"/>
      </w:pPr>
      <w:r>
        <w:t>`t1` 覆盖 `[1,2,4]、[2,4,3]、[4,3,2]、[3,2,4]、[2,4,6]`</w:t>
      </w:r>
    </w:p>
    <w:p>
      <w:pPr>
        <w:pStyle w:val="ListBullet"/>
      </w:pPr>
      <w:r>
        <w:t>`t2` 覆盖 `[1,3,5]、[3,5,3]、[5,3,5]、[5,3,2]、[3,2,4]、[2,4,6]`</w:t>
      </w:r>
    </w:p>
    <w:p>
      <w:pPr>
        <w:pStyle w:val="ListBullet"/>
      </w:pPr>
      <w:r>
        <w:t>`t3` 覆盖 `[1,3,2]、[3,2,4]、[2,4,3]、[4,3,5]、[3,5,6]`</w:t>
      </w:r>
    </w:p>
    <w:p/>
    <w:p>
      <w:pPr>
        <w:pStyle w:val="Heading3"/>
      </w:pPr>
      <w:r>
        <w:t>3.4.4 主路径覆盖的测试路径集合示例</w:t>
      </w:r>
    </w:p>
    <w:p>
      <w:r>
        <w:t>可选：</w:t>
      </w:r>
    </w:p>
    <w:p>
      <w:pPr>
        <w:pStyle w:val="ListBullet"/>
      </w:pPr>
      <w:r>
        <w:t>`[1,2,4,6]`</w:t>
      </w:r>
    </w:p>
    <w:p>
      <w:pPr>
        <w:pStyle w:val="ListBullet"/>
      </w:pPr>
      <w:r>
        <w:t>`[1,2,4,3,5,6]`</w:t>
      </w:r>
    </w:p>
    <w:p>
      <w:pPr>
        <w:pStyle w:val="ListBullet"/>
      </w:pPr>
      <w:r>
        <w:t>`[1,3,5,6]`</w:t>
      </w:r>
    </w:p>
    <w:p>
      <w:pPr>
        <w:pStyle w:val="ListBullet"/>
      </w:pPr>
      <w:r>
        <w:t>`[1,3,2,4,6]`</w:t>
      </w:r>
    </w:p>
    <w:p>
      <w:pPr>
        <w:pStyle w:val="ListBullet"/>
      </w:pPr>
      <w:r>
        <w:t>`[1,3,5,3,5,3,2,4,6]`</w:t>
      </w:r>
    </w:p>
    <w:p>
      <w:pPr>
        <w:pStyle w:val="ListBullet"/>
      </w:pPr>
      <w:r>
        <w:t>`[1,2,4,3,2,4,6]`</w:t>
      </w:r>
    </w:p>
    <w:p>
      <w:pPr>
        <w:pStyle w:val="ListBullet"/>
      </w:pPr>
      <w:r>
        <w:t>`[1,3,2,4,3,5,6]`</w:t>
      </w:r>
    </w:p>
    <w:p/>
    <w:p>
      <w:pPr>
        <w:pStyle w:val="Heading2"/>
      </w:pPr>
      <w:r>
        <w:t>3.5 图覆盖常见考试陷阱</w:t>
      </w:r>
    </w:p>
    <w:p>
      <w:r>
        <w:t>1. **把边覆盖和边对覆盖混淆**：边覆盖只看单边，边对覆盖看连续两条边。</w:t>
      </w:r>
    </w:p>
    <w:p>
      <w:r>
        <w:t>2. **把简单路径和任意路径混淆**：主路径一定来自简单路径，不是随便找长路径。</w:t>
      </w:r>
    </w:p>
    <w:p>
      <w:r>
        <w:t>3. **漏掉简单环**：如 `[3,5,3]`、`[2,4,3,2]` 这类环非常容易漏。</w:t>
      </w:r>
    </w:p>
    <w:p>
      <w:r>
        <w:t>4. **只写答案不写步骤**：本课程作业已经明确“步骤不清晰会扣分”。</w:t>
      </w:r>
    </w:p>
    <w:p/>
    <w:p>
      <w:pPr>
        <w:pStyle w:val="Heading2"/>
      </w:pPr>
      <w:r>
        <w:t>3.6 图覆盖可能出现的例题与解法</w:t>
      </w:r>
    </w:p>
    <w:p/>
    <w:p>
      <w:pPr>
        <w:pStyle w:val="Heading3"/>
      </w:pPr>
      <w:r>
        <w:t>例题 1</w:t>
      </w:r>
    </w:p>
    <w:p>
      <w:r>
        <w:t>题目：已知一个控制流图，要求写出边对覆盖测试需求。</w:t>
      </w:r>
    </w:p>
    <w:p/>
    <w:p>
      <w:r>
        <w:t>解法模板：</w:t>
      </w:r>
    </w:p>
    <w:p>
      <w:r>
        <w:t>1. 列出所有边。</w:t>
      </w:r>
    </w:p>
    <w:p>
      <w:r>
        <w:t>2. 对每条边的终点找后继。</w:t>
      </w:r>
    </w:p>
    <w:p>
      <w:r>
        <w:t>3. 枚举所有长度为 2 的路径。</w:t>
      </w:r>
    </w:p>
    <w:p>
      <w:r>
        <w:t>4. 去重后得到测试需求集合。</w:t>
      </w:r>
    </w:p>
    <w:p/>
    <w:p>
      <w:pPr>
        <w:pStyle w:val="Heading3"/>
      </w:pPr>
      <w:r>
        <w:t>例题 2</w:t>
      </w:r>
    </w:p>
    <w:p>
      <w:r>
        <w:t>题目：已知图，要求写出主路径集合。</w:t>
      </w:r>
    </w:p>
    <w:p/>
    <w:p>
      <w:r>
        <w:t>解法模板：</w:t>
      </w:r>
    </w:p>
    <w:p>
      <w:r>
        <w:t>1. 枚举所有简单路径。</w:t>
      </w:r>
    </w:p>
    <w:p>
      <w:r>
        <w:t>2. 标出简单环。</w:t>
      </w:r>
    </w:p>
    <w:p>
      <w:r>
        <w:t>3. 判断哪些路径还能继续扩展。</w:t>
      </w:r>
    </w:p>
    <w:p>
      <w:r>
        <w:t>4. 保留最大简单路径。</w:t>
      </w:r>
    </w:p>
    <w:p/>
    <w:p>
      <w:pPr>
        <w:pStyle w:val="Heading3"/>
      </w:pPr>
      <w:r>
        <w:t>例题 3</w:t>
      </w:r>
    </w:p>
    <w:p>
      <w:r>
        <w:t>题目：判断“主路径覆盖包含边对覆盖”对不对。</w:t>
      </w:r>
    </w:p>
    <w:p/>
    <w:p>
      <w:r>
        <w:t>标准答法：</w:t>
      </w:r>
    </w:p>
    <w:p>
      <w:pPr>
        <w:pStyle w:val="ListBullet"/>
      </w:pPr>
      <w:r>
        <w:t>正确。</w:t>
      </w:r>
    </w:p>
    <w:p>
      <w:pPr>
        <w:pStyle w:val="ListBullet"/>
      </w:pPr>
      <w:r>
        <w:t>因为每个长度为 2 的路径，要么本身就是主路径，要么是某条主路径的子路径；若所有主路径都被覆盖，则所有边对也被覆盖。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4. 数据流测试（Data Flow Testing）</w:t>
      </w:r>
    </w:p>
    <w:p/>
    <w:p>
      <w:pPr>
        <w:pStyle w:val="Heading2"/>
      </w:pPr>
      <w:r>
        <w:t>4.1 必背概念</w:t>
      </w:r>
    </w:p>
    <w:p>
      <w:r>
        <w:t>1. **定义（def）**：变量被赋值。</w:t>
      </w:r>
    </w:p>
    <w:p>
      <w:r>
        <w:t>2. **使用（use）**：变量值被读取。</w:t>
      </w:r>
    </w:p>
    <w:p>
      <w:r>
        <w:t>3. **c-use**：计算使用，如算术表达式、输出语句。</w:t>
      </w:r>
    </w:p>
    <w:p>
      <w:r>
        <w:t>4. **p-use**：谓词使用，如 `if`、`while` 的判断条件。</w:t>
      </w:r>
    </w:p>
    <w:p>
      <w:r>
        <w:t>5. **DU 对（Definition-Use Pair）**：某变量一个定义点到某个可达使用点的配对。</w:t>
      </w:r>
    </w:p>
    <w:p>
      <w:r>
        <w:t>6. **定义清晰路径（def-clear path）**：从定义到使用之间，该变量没有被重新定义。</w:t>
      </w:r>
    </w:p>
    <w:p>
      <w:r>
        <w:t>7. **All-Defs**：每个定义至少覆盖一个可达使用。</w:t>
      </w:r>
    </w:p>
    <w:p>
      <w:r>
        <w:t>8. **All-Uses**：每个定义覆盖它的所有可达使用。</w:t>
      </w:r>
    </w:p>
    <w:p>
      <w:r>
        <w:t>9. **All-DU-Paths**：覆盖所有从定义到使用的定义清晰路径（通常更强、更难）。</w:t>
      </w:r>
    </w:p>
    <w:p/>
    <w:p>
      <w:pPr>
        <w:pStyle w:val="Heading2"/>
      </w:pPr>
      <w:r>
        <w:t>4.2 数据流题标准做法</w:t>
      </w:r>
    </w:p>
    <w:p>
      <w:r>
        <w:t>1. 先给程序编号，建立 CFG。</w:t>
      </w:r>
    </w:p>
    <w:p>
      <w:r>
        <w:t>2. 再标注每个结点中每个变量的 def/use。</w:t>
      </w:r>
    </w:p>
    <w:p>
      <w:r>
        <w:t>3. 对每个变量分别整理：</w:t>
      </w:r>
    </w:p>
    <w:p>
      <w:r>
        <w:t xml:space="preserve">   - 定义点</w:t>
      </w:r>
    </w:p>
    <w:p>
      <w:r>
        <w:t xml:space="preserve">   - p-use 点</w:t>
      </w:r>
    </w:p>
    <w:p>
      <w:r>
        <w:t xml:space="preserve">   - c-use 点</w:t>
      </w:r>
    </w:p>
    <w:p>
      <w:r>
        <w:t>4. 找从定义到使用的定义清晰路径。</w:t>
      </w:r>
    </w:p>
    <w:p>
      <w:r>
        <w:t>5. 根据题目要求给出 DU 对或覆盖路径。</w:t>
      </w:r>
    </w:p>
    <w:p/>
    <w:p>
      <w:pPr>
        <w:pStyle w:val="Heading2"/>
      </w:pPr>
      <w:r>
        <w:t>4.3 作业 2 `max_value` 例题总结</w:t>
      </w:r>
    </w:p>
    <w:p>
      <w:r>
        <w:t>题目程序涉及变量：`norm、max_value、min_value、min_i、min_j、max_i、max_j、i、j` 等。</w:t>
      </w:r>
    </w:p>
    <w:p/>
    <w:p>
      <w:r>
        <w:t>对于 `max_value`：</w:t>
      </w:r>
    </w:p>
    <w:p>
      <w:pPr>
        <w:pStyle w:val="ListBullet"/>
      </w:pPr>
      <w:r>
        <w:t>定义点：`3、14`</w:t>
      </w:r>
    </w:p>
    <w:p>
      <w:pPr>
        <w:pStyle w:val="ListBullet"/>
      </w:pPr>
      <w:r>
        <w:t>使用点：`13、25`</w:t>
      </w:r>
    </w:p>
    <w:p>
      <w:pPr>
        <w:pStyle w:val="ListBullet"/>
      </w:pPr>
      <w:r>
        <w:t>因而 DU 对为：</w:t>
      </w:r>
    </w:p>
    <w:p>
      <w:r>
        <w:t xml:space="preserve">  - `(3,13)`</w:t>
      </w:r>
    </w:p>
    <w:p>
      <w:r>
        <w:t xml:space="preserve">  - `(3,25)`</w:t>
      </w:r>
    </w:p>
    <w:p>
      <w:r>
        <w:t xml:space="preserve">  - `(14,13)`</w:t>
      </w:r>
    </w:p>
    <w:p>
      <w:r>
        <w:t xml:space="preserve">  - `(14,25)`</w:t>
      </w:r>
    </w:p>
    <w:p/>
    <w:p>
      <w:r>
        <w:t>对应全定义使用覆盖路径可写为：</w:t>
      </w:r>
    </w:p>
    <w:p>
      <w:pPr>
        <w:pStyle w:val="ListBullet"/>
      </w:pPr>
      <w:r>
        <w:t>`P1` 覆盖 `(3,13)`</w:t>
      </w:r>
    </w:p>
    <w:p>
      <w:pPr>
        <w:pStyle w:val="ListBullet"/>
      </w:pPr>
      <w:r>
        <w:t>`P2` 覆盖 `(3,25)`</w:t>
      </w:r>
    </w:p>
    <w:p>
      <w:pPr>
        <w:pStyle w:val="ListBullet"/>
      </w:pPr>
      <w:r>
        <w:t>`P3` 覆盖 `(14,13)`</w:t>
      </w:r>
    </w:p>
    <w:p>
      <w:pPr>
        <w:pStyle w:val="ListBullet"/>
      </w:pPr>
      <w:r>
        <w:t>`P4` 覆盖 `(14,25)`</w:t>
      </w:r>
    </w:p>
    <w:p/>
    <w:p>
      <w:pPr>
        <w:pStyle w:val="Heading2"/>
      </w:pPr>
      <w:r>
        <w:t>4.4 数据流题最常见问法</w:t>
      </w:r>
    </w:p>
    <w:p>
      <w:r>
        <w:t>1. 构造控制流图 CFG。</w:t>
      </w:r>
    </w:p>
    <w:p>
      <w:r>
        <w:t>2. 构造数据流图 DFG。</w:t>
      </w:r>
    </w:p>
    <w:p>
      <w:r>
        <w:t>3. 写出某变量或全部变量的 DU 对。</w:t>
      </w:r>
    </w:p>
    <w:p>
      <w:r>
        <w:t>4. 给出满足 All-Defs / All-Uses 的覆盖路径。</w:t>
      </w:r>
    </w:p>
    <w:p>
      <w:r>
        <w:t>5. 说明某条路径为什么不是定义清晰路径。</w:t>
      </w:r>
    </w:p>
    <w:p/>
    <w:p>
      <w:pPr>
        <w:pStyle w:val="Heading2"/>
      </w:pPr>
      <w:r>
        <w:t>4.5 数据流题解答模板</w:t>
      </w:r>
    </w:p>
    <w:p>
      <w:r>
        <w:t>若题目问：“根据 All-Uses 为变量 x 写出所有覆盖路径”，建议写法如下：</w:t>
      </w:r>
    </w:p>
    <w:p>
      <w:r>
        <w:t>1. `x` 的定义点为：...</w:t>
      </w:r>
    </w:p>
    <w:p>
      <w:r>
        <w:t>2. `x` 的可达使用点为：...</w:t>
      </w:r>
    </w:p>
    <w:p>
      <w:r>
        <w:t>3. 因此需要覆盖的 DU 对为：...</w:t>
      </w:r>
    </w:p>
    <w:p>
      <w:r>
        <w:t>4. 对每个 DU 对分别给出一条定义清晰路径。</w:t>
      </w:r>
    </w:p>
    <w:p>
      <w:r>
        <w:t>5. 说明路径中间没有对 `x` 的重新定义。</w:t>
      </w:r>
    </w:p>
    <w:p/>
    <w:p>
      <w:pPr>
        <w:pStyle w:val="Heading2"/>
      </w:pPr>
      <w:r>
        <w:t>4.6 数据流易错点</w:t>
      </w:r>
    </w:p>
    <w:p>
      <w:r>
        <w:t>1. **把 p-use 和 c-use 混淆**：在判定条件中使用变量是 p-use。</w:t>
      </w:r>
    </w:p>
    <w:p>
      <w:r>
        <w:t>2. **忽略重定义**：如果中途又对变量赋值，则前面的定义已经失效。</w:t>
      </w:r>
    </w:p>
    <w:p>
      <w:r>
        <w:t>3. **只看语法，不看可达性**：某些定义虽然“理论上”能到某使用，但控制流上不可达，不能算。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5. 逻辑覆盖（Logic Coverage）</w:t>
      </w:r>
    </w:p>
    <w:p/>
    <w:p>
      <w:pPr>
        <w:pStyle w:val="Heading2"/>
      </w:pPr>
      <w:r>
        <w:t>5.1 必背概念</w:t>
      </w:r>
    </w:p>
    <w:p>
      <w:r>
        <w:t>1. **谓词（Predicate）**：布尔表达式整体。</w:t>
      </w:r>
    </w:p>
    <w:p>
      <w:r>
        <w:t>2. **子句（Clause）**：构成谓词的原子布尔项。</w:t>
      </w:r>
    </w:p>
    <w:p>
      <w:r>
        <w:t>3. **主子句（Major Clause）**：当前重点考察、希望让它决定谓词结果的子句。</w:t>
      </w:r>
    </w:p>
    <w:p>
      <w:r>
        <w:t>4. **次子句（Minor Clauses）**：除主子句以外的其他子句。</w:t>
      </w:r>
    </w:p>
    <w:p>
      <w:r>
        <w:t>5. **主子句能够决定谓词**：固定次子句后，改变主子句真假会导致谓词真假发生变化。</w:t>
      </w:r>
    </w:p>
    <w:p/>
    <w:p>
      <w:pPr>
        <w:pStyle w:val="Heading2"/>
      </w:pPr>
      <w:r>
        <w:t>5.2 主子句判断通法</w:t>
      </w:r>
    </w:p>
    <w:p>
      <w:r>
        <w:t>题目常问：“在谓词 p 中，a/b/c 谁能作为主子句？”</w:t>
      </w:r>
    </w:p>
    <w:p/>
    <w:p>
      <w:r>
        <w:t>固定套路：</w:t>
      </w:r>
    </w:p>
    <w:p>
      <w:r>
        <w:t>1. 任选一个子句作为候选主子句。</w:t>
      </w:r>
    </w:p>
    <w:p>
      <w:r>
        <w:t>2. 固定其他子句取值。</w:t>
      </w:r>
    </w:p>
    <w:p>
      <w:r>
        <w:t>3. 化简谓词。</w:t>
      </w:r>
    </w:p>
    <w:p>
      <w:r>
        <w:t>4. 若谓词最终等价于该主子句或其否定，则它可以作为主子句。</w:t>
      </w:r>
    </w:p>
    <w:p/>
    <w:p>
      <w:pPr>
        <w:pStyle w:val="Heading2"/>
      </w:pPr>
      <w:r>
        <w:t>5.3 作业 2 主子句判断题</w:t>
      </w:r>
    </w:p>
    <w:p>
      <w:pPr>
        <w:pStyle w:val="Heading3"/>
      </w:pPr>
      <w:r>
        <w:t>谓词 1</w:t>
      </w:r>
    </w:p>
    <w:p>
      <w:r>
        <w:t>`p1 = ((a ⊕ b) ∨ (b ∧ c)) ∧ (b ∨ a)`</w:t>
      </w:r>
    </w:p>
    <w:p/>
    <w:p>
      <w:r>
        <w:t>结论：`a、b、c` 都可以作为主子句。</w:t>
      </w:r>
    </w:p>
    <w:p/>
    <w:p>
      <w:pPr>
        <w:pStyle w:val="Heading3"/>
      </w:pPr>
      <w:r>
        <w:t>谓词 2</w:t>
      </w:r>
    </w:p>
    <w:p>
      <w:r>
        <w:t>`p2 = (a ⊕ b) ∧ (a ↔ c) ∧ (~b ∧ c)`</w:t>
      </w:r>
    </w:p>
    <w:p/>
    <w:p>
      <w:r>
        <w:t>结论：`a、b、c` 也都可以作为主子句。</w:t>
      </w:r>
    </w:p>
    <w:p/>
    <w:p>
      <w:r>
        <w:t>考试中关键不是只写“都可以”，而是要写“通过什么赋值使它能决定谓词”。</w:t>
      </w:r>
    </w:p>
    <w:p/>
    <w:p>
      <w:pPr>
        <w:pStyle w:val="Heading2"/>
      </w:pPr>
      <w:r>
        <w:t>5.4 三种高频有效子句覆盖</w:t>
      </w:r>
    </w:p>
    <w:p>
      <w:r>
        <w:t>以作业 2 的谓词为例：</w:t>
      </w:r>
    </w:p>
    <w:p>
      <w:r>
        <w:t>`p = (a ∨ b) ∧ (b → c)`</w:t>
      </w:r>
    </w:p>
    <w:p>
      <w:r>
        <w:t>化简得：`p = (a ∨ b) ∧ (~b ∨ c)`</w:t>
      </w:r>
    </w:p>
    <w:p>
      <w:r>
        <w:t>已知主子句为 `b`。</w:t>
      </w:r>
    </w:p>
    <w:p/>
    <w:p>
      <w:r>
        <w:t>先固定 `b`：</w:t>
      </w:r>
    </w:p>
    <w:p>
      <w:pPr>
        <w:pStyle w:val="ListBullet"/>
      </w:pPr>
      <w:r>
        <w:t>当 `b = T`，`p = c`</w:t>
      </w:r>
    </w:p>
    <w:p>
      <w:pPr>
        <w:pStyle w:val="ListBullet"/>
      </w:pPr>
      <w:r>
        <w:t>当 `b = F`，`p = a`</w:t>
      </w:r>
    </w:p>
    <w:p/>
    <w:p>
      <w:r>
        <w:t>故 `b` 要能决定谓词，必须满足 `a ≠ c`。</w:t>
      </w:r>
    </w:p>
    <w:p>
      <w:r>
        <w:t>于是可得到两个条件组：</w:t>
      </w:r>
    </w:p>
    <w:p>
      <w:pPr>
        <w:pStyle w:val="ListBullet"/>
      </w:pPr>
      <w:r>
        <w:t>`S1: a = F, c = T`</w:t>
      </w:r>
    </w:p>
    <w:p>
      <w:pPr>
        <w:pStyle w:val="ListBullet"/>
      </w:pPr>
      <w:r>
        <w:t>`S2: a = T, c = F`</w:t>
      </w:r>
    </w:p>
    <w:p/>
    <w:p>
      <w:pPr>
        <w:pStyle w:val="Heading3"/>
      </w:pPr>
      <w:r>
        <w:t>5.4.1 GACC（广义有效子句覆盖）</w:t>
      </w:r>
    </w:p>
    <w:p>
      <w:r>
        <w:t>要求：</w:t>
      </w:r>
    </w:p>
    <w:p>
      <w:pPr>
        <w:pStyle w:val="ListBullet"/>
      </w:pPr>
      <w:r>
        <w:t>主子句在两个测试中一真一假；</w:t>
      </w:r>
    </w:p>
    <w:p>
      <w:pPr>
        <w:pStyle w:val="ListBullet"/>
      </w:pPr>
      <w:r>
        <w:t>两次都能决定谓词；</w:t>
      </w:r>
    </w:p>
    <w:p>
      <w:pPr>
        <w:pStyle w:val="ListBullet"/>
      </w:pPr>
      <w:r>
        <w:t>次子句可不同。</w:t>
      </w:r>
    </w:p>
    <w:p/>
    <w:p>
      <w:r>
        <w:t>可行测试对：</w:t>
      </w:r>
    </w:p>
    <w:p>
      <w:pPr>
        <w:pStyle w:val="ListBullet"/>
      </w:pPr>
      <w:r>
        <w:t>`(t1, t3)`</w:t>
      </w:r>
    </w:p>
    <w:p>
      <w:pPr>
        <w:pStyle w:val="ListBullet"/>
      </w:pPr>
      <w:r>
        <w:t>`(t1, t4)`</w:t>
      </w:r>
    </w:p>
    <w:p>
      <w:pPr>
        <w:pStyle w:val="ListBullet"/>
      </w:pPr>
      <w:r>
        <w:t>`(t2, t3)`</w:t>
      </w:r>
    </w:p>
    <w:p>
      <w:pPr>
        <w:pStyle w:val="ListBullet"/>
      </w:pPr>
      <w:r>
        <w:t>`(t2, t4)`</w:t>
      </w:r>
    </w:p>
    <w:p/>
    <w:p>
      <w:pPr>
        <w:pStyle w:val="Heading3"/>
      </w:pPr>
      <w:r>
        <w:t>5.4.2 RACC（限制性有效子句覆盖）</w:t>
      </w:r>
    </w:p>
    <w:p>
      <w:r>
        <w:t>要求：</w:t>
      </w:r>
    </w:p>
    <w:p>
      <w:pPr>
        <w:pStyle w:val="ListBullet"/>
      </w:pPr>
      <w:r>
        <w:t>在 GACC 基础上，次子句必须保持不变。</w:t>
      </w:r>
    </w:p>
    <w:p/>
    <w:p>
      <w:r>
        <w:t>可行测试对：</w:t>
      </w:r>
    </w:p>
    <w:p>
      <w:pPr>
        <w:pStyle w:val="ListBullet"/>
      </w:pPr>
      <w:r>
        <w:t>`R1 = ((F,T,T), (F,F,T))`</w:t>
      </w:r>
    </w:p>
    <w:p>
      <w:pPr>
        <w:pStyle w:val="ListBullet"/>
      </w:pPr>
      <w:r>
        <w:t>`R2 = ((T,T,F), (T,F,F))`</w:t>
      </w:r>
    </w:p>
    <w:p/>
    <w:p>
      <w:pPr>
        <w:pStyle w:val="Heading3"/>
      </w:pPr>
      <w:r>
        <w:t>5.4.3 CACC（相关性有效子句覆盖）</w:t>
      </w:r>
    </w:p>
    <w:p>
      <w:r>
        <w:t>要求：</w:t>
      </w:r>
    </w:p>
    <w:p>
      <w:pPr>
        <w:pStyle w:val="ListBullet"/>
      </w:pPr>
      <w:r>
        <w:t>在 GACC 基础上，主子句取值变化时，整个谓词结果也必须相反。</w:t>
      </w:r>
    </w:p>
    <w:p/>
    <w:p>
      <w:r>
        <w:t>可行测试对：</w:t>
      </w:r>
    </w:p>
    <w:p>
      <w:pPr>
        <w:pStyle w:val="ListBullet"/>
      </w:pPr>
      <w:r>
        <w:t>`C1 = ((F,T,T), (F,F,T))`</w:t>
      </w:r>
    </w:p>
    <w:p>
      <w:pPr>
        <w:pStyle w:val="ListBullet"/>
      </w:pPr>
      <w:r>
        <w:t>`C2 = ((T,T,F), (T,F,F))`</w:t>
      </w:r>
    </w:p>
    <w:p/>
    <w:p>
      <w:r>
        <w:t>本题中，CACC 与 RACC 的结果恰好一致。</w:t>
      </w:r>
    </w:p>
    <w:p/>
    <w:p>
      <w:pPr>
        <w:pStyle w:val="Heading2"/>
      </w:pPr>
      <w:r>
        <w:t>5.5 OddOrPos：逻辑覆盖实验必会内容</w:t>
      </w:r>
    </w:p>
    <w:p>
      <w:r>
        <w:t>程序核心谓词：</w:t>
      </w:r>
    </w:p>
    <w:p>
      <w:pPr>
        <w:pStyle w:val="ListBullet"/>
      </w:pPr>
      <w:r>
        <w:t>`A: x[i] % 2 != 0`</w:t>
      </w:r>
    </w:p>
    <w:p>
      <w:pPr>
        <w:pStyle w:val="ListBullet"/>
      </w:pPr>
      <w:r>
        <w:t>`B: x[i] &gt; 0`</w:t>
      </w:r>
    </w:p>
    <w:p>
      <w:pPr>
        <w:pStyle w:val="ListBullet"/>
      </w:pPr>
      <w:r>
        <w:t>`P = A ∨ B`</w:t>
      </w:r>
    </w:p>
    <w:p/>
    <w:p>
      <w:pPr>
        <w:pStyle w:val="Heading3"/>
      </w:pPr>
      <w:r>
        <w:t>CACC 思路</w:t>
      </w:r>
    </w:p>
    <w:p>
      <w:pPr>
        <w:pStyle w:val="ListBullet"/>
      </w:pPr>
      <w:r>
        <w:t>让 `A` 成为主子句：固定 `B = F`，比较奇数负数与偶数非正数。</w:t>
      </w:r>
    </w:p>
    <w:p>
      <w:pPr>
        <w:pStyle w:val="ListBullet"/>
      </w:pPr>
      <w:r>
        <w:t>让 `B` 成为主子句：固定 `A = F`，比较偶数正数与偶数非正数。</w:t>
      </w:r>
    </w:p>
    <w:p/>
    <w:p>
      <w:r>
        <w:t>典型测试：</w:t>
      </w:r>
    </w:p>
    <w:p>
      <w:pPr>
        <w:pStyle w:val="ListBullet"/>
      </w:pPr>
      <w:r>
        <w:t>`[-3]` 与 `[0]`</w:t>
      </w:r>
    </w:p>
    <w:p>
      <w:pPr>
        <w:pStyle w:val="ListBullet"/>
      </w:pPr>
      <w:r>
        <w:t>`[2]` 与 `[0]`</w:t>
      </w:r>
    </w:p>
    <w:p/>
    <w:p>
      <w:pPr>
        <w:pStyle w:val="Heading3"/>
      </w:pPr>
      <w:r>
        <w:t>GICC 思路</w:t>
      </w:r>
    </w:p>
    <w:p>
      <w:r>
        <w:t>无效子句覆盖强调：</w:t>
      </w:r>
    </w:p>
    <w:p>
      <w:pPr>
        <w:pStyle w:val="ListBullet"/>
      </w:pPr>
      <w:r>
        <w:t>即使主子句变化，谓词结果也不变；</w:t>
      </w:r>
    </w:p>
    <w:p>
      <w:pPr>
        <w:pStyle w:val="ListBullet"/>
      </w:pPr>
      <w:r>
        <w:t>说明主子句在该条件下“失活”。</w:t>
      </w:r>
    </w:p>
    <w:p/>
    <w:p>
      <w:r>
        <w:t>例如：</w:t>
      </w:r>
    </w:p>
    <w:p>
      <w:pPr>
        <w:pStyle w:val="ListBullet"/>
      </w:pPr>
      <w:r>
        <w:t>当 `B = T` 时，`P = A ∨ T = T`，此时 `A` 无论真假都不会影响结果。</w:t>
      </w:r>
    </w:p>
    <w:p>
      <w:pPr>
        <w:pStyle w:val="ListBullet"/>
      </w:pPr>
      <w:r>
        <w:t>当 `A = T` 时，`P = T ∨ B = T`，此时 `B` 无论真假都不会影响结果。</w:t>
      </w:r>
    </w:p>
    <w:p/>
    <w:p>
      <w:pPr>
        <w:pStyle w:val="Heading2"/>
      </w:pPr>
      <w:r>
        <w:t>5.6 Cal：规格逻辑覆盖与 MUMCUT</w:t>
      </w:r>
    </w:p>
    <w:p>
      <w:r>
        <w:t>`Cal.cal(month1, day1, month2, day2, year)` 的规格谓词：</w:t>
      </w:r>
    </w:p>
    <w:p>
      <w:pPr>
        <w:pStyle w:val="ListBullet"/>
      </w:pPr>
      <w:r>
        <w:t>`A: 1 ≤ month1 ≤ 12`</w:t>
      </w:r>
    </w:p>
    <w:p>
      <w:pPr>
        <w:pStyle w:val="ListBullet"/>
      </w:pPr>
      <w:r>
        <w:t>`B: 1 ≤ month2 ≤ 12`</w:t>
      </w:r>
    </w:p>
    <w:p>
      <w:pPr>
        <w:pStyle w:val="ListBullet"/>
      </w:pPr>
      <w:r>
        <w:t>`C: month1 ≤ month2`</w:t>
      </w:r>
    </w:p>
    <w:p>
      <w:pPr>
        <w:pStyle w:val="ListBullet"/>
      </w:pPr>
      <w:r>
        <w:t>`D: 1 ≤ day1 ≤ 31`</w:t>
      </w:r>
    </w:p>
    <w:p>
      <w:pPr>
        <w:pStyle w:val="ListBullet"/>
      </w:pPr>
      <w:r>
        <w:t>`E: 1 ≤ day2 ≤ 31`</w:t>
      </w:r>
    </w:p>
    <w:p>
      <w:pPr>
        <w:pStyle w:val="ListBullet"/>
      </w:pPr>
      <w:r>
        <w:t>`F: (month1 ≠ month2) ∨ (day1 ≤ day2)`</w:t>
      </w:r>
    </w:p>
    <w:p>
      <w:pPr>
        <w:pStyle w:val="ListBullet"/>
      </w:pPr>
      <w:r>
        <w:t>`G: 1 ≤ year ≤ 10000`</w:t>
      </w:r>
    </w:p>
    <w:p/>
    <w:p>
      <w:r>
        <w:t>整体谓词：</w:t>
      </w:r>
    </w:p>
    <w:p>
      <w:r>
        <w:t>`P = A ∧ B ∧ C ∧ D ∧ E ∧ F ∧ G`</w:t>
      </w:r>
    </w:p>
    <w:p/>
    <w:p>
      <w:pPr>
        <w:pStyle w:val="Heading3"/>
      </w:pPr>
      <w:r>
        <w:t>5.6.1 为什么这种题很适合出考试题</w:t>
      </w:r>
    </w:p>
    <w:p>
      <w:r>
        <w:t>因为它能同时考：</w:t>
      </w:r>
    </w:p>
    <w:p>
      <w:r>
        <w:t>1. 规格到逻辑谓词的抽象能力；</w:t>
      </w:r>
    </w:p>
    <w:p>
      <w:r>
        <w:t>2. 主子句覆盖；</w:t>
      </w:r>
    </w:p>
    <w:p>
      <w:r>
        <w:t>3. 无效子句覆盖；</w:t>
      </w:r>
    </w:p>
    <w:p>
      <w:r>
        <w:t>4. MUMCUT；</w:t>
      </w:r>
    </w:p>
    <w:p>
      <w:r>
        <w:t>5. 非法输入与异常测试。</w:t>
      </w:r>
    </w:p>
    <w:p/>
    <w:p>
      <w:pPr>
        <w:pStyle w:val="Heading3"/>
      </w:pPr>
      <w:r>
        <w:t>5.6.2 CACC 思路</w:t>
      </w:r>
    </w:p>
    <w:p>
      <w:r>
        <w:t>对合取式 `P = A ∧ B ∧ ...`：</w:t>
      </w:r>
    </w:p>
    <w:p>
      <w:pPr>
        <w:pStyle w:val="ListBullet"/>
      </w:pPr>
      <w:r>
        <w:t>若希望 `A` 成为主子句，就把其他子句都固定为真；</w:t>
      </w:r>
    </w:p>
    <w:p>
      <w:pPr>
        <w:pStyle w:val="ListBullet"/>
      </w:pPr>
      <w:r>
        <w:t>这样 `A` 从真变假时，整体谓词也从真变假。</w:t>
      </w:r>
    </w:p>
    <w:p/>
    <w:p>
      <w:r>
        <w:t>因此 `Cal` 的 CACC 用例很好构造：</w:t>
      </w:r>
    </w:p>
    <w:p>
      <w:pPr>
        <w:pStyle w:val="ListBullet"/>
      </w:pPr>
      <w:r>
        <w:t>保持其他约束有效；</w:t>
      </w:r>
    </w:p>
    <w:p>
      <w:pPr>
        <w:pStyle w:val="ListBullet"/>
      </w:pPr>
      <w:r>
        <w:t>每次只让一个子句真/假翻转。</w:t>
      </w:r>
    </w:p>
    <w:p/>
    <w:p>
      <w:pPr>
        <w:pStyle w:val="Heading3"/>
      </w:pPr>
      <w:r>
        <w:t>5.6.3 GICC 思路</w:t>
      </w:r>
    </w:p>
    <w:p>
      <w:r>
        <w:t>对合取式：</w:t>
      </w:r>
    </w:p>
    <w:p>
      <w:pPr>
        <w:pStyle w:val="ListBullet"/>
      </w:pPr>
      <w:r>
        <w:t>若想让某主子句失活，只要把某个次子句固定为假；</w:t>
      </w:r>
    </w:p>
    <w:p>
      <w:pPr>
        <w:pStyle w:val="ListBullet"/>
      </w:pPr>
      <w:r>
        <w:t>因为 `False ∧ anything = False`。</w:t>
      </w:r>
    </w:p>
    <w:p/>
    <w:p>
      <w:pPr>
        <w:pStyle w:val="Heading3"/>
      </w:pPr>
      <w:r>
        <w:t>5.6.4 MUMCUT 思路</w:t>
      </w:r>
    </w:p>
    <w:p>
      <w:r>
        <w:t>对于单一合取项，MUMCUT 可简化为：</w:t>
      </w:r>
    </w:p>
    <w:p>
      <w:pPr>
        <w:pStyle w:val="ListBullet"/>
      </w:pPr>
      <w:r>
        <w:t>**1 个唯一真点 UTP**：全部子句都为真。</w:t>
      </w:r>
    </w:p>
    <w:p>
      <w:pPr>
        <w:pStyle w:val="ListBullet"/>
      </w:pPr>
      <w:r>
        <w:t>**每个子句 1 个近似假点 NFP**：只有该子句为假，其他都尽量为真。</w:t>
      </w:r>
    </w:p>
    <w:p/>
    <w:p>
      <w:r>
        <w:t>因此本题共有：</w:t>
      </w:r>
    </w:p>
    <w:p>
      <w:pPr>
        <w:pStyle w:val="ListBullet"/>
      </w:pPr>
      <w:r>
        <w:t>`1` 个 UTP</w:t>
      </w:r>
    </w:p>
    <w:p>
      <w:pPr>
        <w:pStyle w:val="ListBullet"/>
      </w:pPr>
      <w:r>
        <w:t>`7` 个 NFP</w:t>
      </w:r>
    </w:p>
    <w:p>
      <w:pPr>
        <w:pStyle w:val="ListBullet"/>
      </w:pPr>
      <w:r>
        <w:t>合计 `8` 个需求</w:t>
      </w:r>
    </w:p>
    <w:p/>
    <w:p>
      <w:r>
        <w:t>这是考试中非常好用的速答模板。</w:t>
      </w:r>
    </w:p>
    <w:p/>
    <w:p>
      <w:pPr>
        <w:pStyle w:val="Heading2"/>
      </w:pPr>
      <w:r>
        <w:t>5.7 逻辑覆盖常见陷阱</w:t>
      </w:r>
    </w:p>
    <w:p>
      <w:r>
        <w:t>1. **没有先化简谓词**：例如 `b → c` 最好先写成 `~b ∨ c`。</w:t>
      </w:r>
    </w:p>
    <w:p>
      <w:r>
        <w:t>2. **没有说明主子句为什么能决定结果**：只给最后用例，分数会吃亏。</w:t>
      </w:r>
    </w:p>
    <w:p>
      <w:r>
        <w:t>3. **GACC、RACC、CACC 混淆**：</w:t>
      </w:r>
    </w:p>
    <w:p>
      <w:r>
        <w:t xml:space="preserve">   - GACC：次子句可变；</w:t>
      </w:r>
    </w:p>
    <w:p>
      <w:r>
        <w:t xml:space="preserve">   - RACC：次子句固定；</w:t>
      </w:r>
    </w:p>
    <w:p>
      <w:r>
        <w:t xml:space="preserve">   - CACC：谓词结果必须相反。</w:t>
      </w:r>
    </w:p>
    <w:p>
      <w:r>
        <w:t>4. **不会做合取式 MUMCUT**：记住“1 个全真点 + 每个子句一个近似假点”。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6. 输入空间划分（Input Space Partitioning）</w:t>
      </w:r>
    </w:p>
    <w:p/>
    <w:p>
      <w:pPr>
        <w:pStyle w:val="Heading2"/>
      </w:pPr>
      <w:r>
        <w:t>6.1 必背概念</w:t>
      </w:r>
    </w:p>
    <w:p>
      <w:r>
        <w:t>1. **特征（Characteristic）**：影响程序行为的输入维度。</w:t>
      </w:r>
    </w:p>
    <w:p>
      <w:r>
        <w:t>2. **区块（Block）**：某个特征的一个划分区间或类别。</w:t>
      </w:r>
    </w:p>
    <w:p>
      <w:r>
        <w:t>3. **完备性**：所有可能输入都能落入某个区块。</w:t>
      </w:r>
    </w:p>
    <w:p>
      <w:r>
        <w:t>4. **互斥性**：一个输入不能同时属于同一特征的多个区块。</w:t>
      </w:r>
    </w:p>
    <w:p>
      <w:r>
        <w:t>5. **可行/不可行组合**：多个特征区块组合不一定都能真实发生。</w:t>
      </w:r>
    </w:p>
    <w:p/>
    <w:p>
      <w:pPr>
        <w:pStyle w:val="Heading2"/>
      </w:pPr>
      <w:r>
        <w:t>6.2 常见设计方法</w:t>
      </w:r>
    </w:p>
    <w:p>
      <w:r>
        <w:t>1. **等价类划分**：把输入按“行为相同”分组。</w:t>
      </w:r>
    </w:p>
    <w:p>
      <w:r>
        <w:t>2. **边界值分析**：重点测边界、边界附近、边界外一点。</w:t>
      </w:r>
    </w:p>
    <w:p>
      <w:r>
        <w:t>3. **基本选择覆盖（Base Choice Coverage）**：选一个基准测试，再每次只改一个特征。</w:t>
      </w:r>
    </w:p>
    <w:p>
      <w:r>
        <w:t>4. **多个基本选择覆盖（Multiple Base Choice）**：选多个基准测试。</w:t>
      </w:r>
    </w:p>
    <w:p>
      <w:r>
        <w:t>5. **结对覆盖（Pairwise Testing）**：保证任意两个特征的区块组合至少出现一次。</w:t>
      </w:r>
    </w:p>
    <w:p/>
    <w:p>
      <w:pPr>
        <w:pStyle w:val="Heading2"/>
      </w:pPr>
      <w:r>
        <w:t>6.3 本分支中已经出现的输入空间划分考点</w:t>
      </w:r>
    </w:p>
    <w:p>
      <w:r>
        <w:t>作业 1 的判断题集中体现了以下高频结论：</w:t>
      </w:r>
    </w:p>
    <w:p/>
    <w:p>
      <w:pPr>
        <w:pStyle w:val="Heading3"/>
      </w:pPr>
      <w:r>
        <w:t>命题 1</w:t>
      </w:r>
    </w:p>
    <w:p>
      <w:r>
        <w:t>“多个基本选择覆盖肯定比基本选择覆盖找出更多失败。”</w:t>
      </w:r>
    </w:p>
    <w:p>
      <w:pPr>
        <w:pStyle w:val="ListBullet"/>
      </w:pPr>
      <w:r>
        <w:t>**答案：错**</w:t>
      </w:r>
    </w:p>
    <w:p>
      <w:pPr>
        <w:pStyle w:val="ListBullet"/>
      </w:pPr>
      <w:r>
        <w:t>**理由**：更多测试不等于一定发现更多失败，可能发现的失败数量相同。</w:t>
      </w:r>
    </w:p>
    <w:p>
      <w:pPr>
        <w:pStyle w:val="ListBullet"/>
      </w:pPr>
      <w:r>
        <w:t>**答题方式**：构造反例即可。</w:t>
      </w:r>
    </w:p>
    <w:p/>
    <w:p>
      <w:pPr>
        <w:pStyle w:val="Heading3"/>
      </w:pPr>
      <w:r>
        <w:t>命题 2</w:t>
      </w:r>
    </w:p>
    <w:p>
      <w:r>
        <w:t>“结对覆盖的测试需求集合大小一定大于等于基本选择覆盖。”</w:t>
      </w:r>
    </w:p>
    <w:p>
      <w:pPr>
        <w:pStyle w:val="ListBullet"/>
      </w:pPr>
      <w:r>
        <w:t>**答案：错**</w:t>
      </w:r>
    </w:p>
    <w:p>
      <w:pPr>
        <w:pStyle w:val="ListBullet"/>
      </w:pPr>
      <w:r>
        <w:t>**理由**：当特征很多、每个特征区块数较少时，结对覆盖可能用更少测试满足要求。</w:t>
      </w:r>
    </w:p>
    <w:p>
      <w:pPr>
        <w:pStyle w:val="ListBullet"/>
      </w:pPr>
      <w:r>
        <w:t>**答题方式**：构造一个高维二值特征反例。</w:t>
      </w:r>
    </w:p>
    <w:p/>
    <w:p>
      <w:pPr>
        <w:pStyle w:val="Heading3"/>
      </w:pPr>
      <w:r>
        <w:t>命题 3</w:t>
      </w:r>
    </w:p>
    <w:p>
      <w:r>
        <w:t>“只要每个特征划分正确，结对覆盖中的区块组合必定可行。”</w:t>
      </w:r>
    </w:p>
    <w:p>
      <w:pPr>
        <w:pStyle w:val="ListBullet"/>
      </w:pPr>
      <w:r>
        <w:t>**答案：错**</w:t>
      </w:r>
    </w:p>
    <w:p>
      <w:pPr>
        <w:pStyle w:val="ListBullet"/>
      </w:pPr>
      <w:r>
        <w:t>**理由**：单个特征划分正确，不代表跨特征组合一定业务可行。</w:t>
      </w:r>
    </w:p>
    <w:p>
      <w:pPr>
        <w:pStyle w:val="ListBullet"/>
      </w:pPr>
      <w:r>
        <w:t>**反例**：`(成人, 无人陪伴儿童票)`。</w:t>
      </w:r>
    </w:p>
    <w:p/>
    <w:p>
      <w:pPr>
        <w:pStyle w:val="Heading2"/>
      </w:pPr>
      <w:r>
        <w:t>6.4 输入空间划分题通用解法</w:t>
      </w:r>
    </w:p>
    <w:p>
      <w:pPr>
        <w:pStyle w:val="Heading3"/>
      </w:pPr>
      <w:r>
        <w:t>（1）先找特征</w:t>
      </w:r>
    </w:p>
    <w:p>
      <w:r>
        <w:t>看哪些输入维度会影响程序行为，例如：</w:t>
      </w:r>
    </w:p>
    <w:p>
      <w:pPr>
        <w:pStyle w:val="ListBullet"/>
      </w:pPr>
      <w:r>
        <w:t>月份</w:t>
      </w:r>
    </w:p>
    <w:p>
      <w:pPr>
        <w:pStyle w:val="ListBullet"/>
      </w:pPr>
      <w:r>
        <w:t>日期</w:t>
      </w:r>
    </w:p>
    <w:p>
      <w:pPr>
        <w:pStyle w:val="ListBullet"/>
      </w:pPr>
      <w:r>
        <w:t>年份</w:t>
      </w:r>
    </w:p>
    <w:p>
      <w:pPr>
        <w:pStyle w:val="ListBullet"/>
      </w:pPr>
      <w:r>
        <w:t>用户类型</w:t>
      </w:r>
    </w:p>
    <w:p>
      <w:pPr>
        <w:pStyle w:val="ListBullet"/>
      </w:pPr>
      <w:r>
        <w:t>订单状态</w:t>
      </w:r>
    </w:p>
    <w:p/>
    <w:p>
      <w:pPr>
        <w:pStyle w:val="Heading3"/>
      </w:pPr>
      <w:r>
        <w:t>（2）再划分区块</w:t>
      </w:r>
    </w:p>
    <w:p>
      <w:r>
        <w:t>例如月份可分为：</w:t>
      </w:r>
    </w:p>
    <w:p>
      <w:pPr>
        <w:pStyle w:val="ListBullet"/>
      </w:pPr>
      <w:r>
        <w:t>小于 1</w:t>
      </w:r>
    </w:p>
    <w:p>
      <w:pPr>
        <w:pStyle w:val="ListBullet"/>
      </w:pPr>
      <w:r>
        <w:t>1~12</w:t>
      </w:r>
    </w:p>
    <w:p>
      <w:pPr>
        <w:pStyle w:val="ListBullet"/>
      </w:pPr>
      <w:r>
        <w:t>大于 12</w:t>
      </w:r>
    </w:p>
    <w:p/>
    <w:p>
      <w:pPr>
        <w:pStyle w:val="Heading3"/>
      </w:pPr>
      <w:r>
        <w:t>（3）再选覆盖准则</w:t>
      </w:r>
    </w:p>
    <w:p>
      <w:pPr>
        <w:pStyle w:val="ListBullet"/>
      </w:pPr>
      <w:r>
        <w:t>若题目偏基础：基本选择覆盖</w:t>
      </w:r>
    </w:p>
    <w:p>
      <w:pPr>
        <w:pStyle w:val="ListBullet"/>
      </w:pPr>
      <w:r>
        <w:t>若题目强调组合效率：结对覆盖</w:t>
      </w:r>
    </w:p>
    <w:p>
      <w:pPr>
        <w:pStyle w:val="ListBullet"/>
      </w:pPr>
      <w:r>
        <w:t>若题目强调鲁棒性：边界值 + 非法值</w:t>
      </w:r>
    </w:p>
    <w:p/>
    <w:p>
      <w:pPr>
        <w:pStyle w:val="Heading2"/>
      </w:pPr>
      <w:r>
        <w:t>6.5 边界值分析高频模板</w:t>
      </w:r>
    </w:p>
    <w:p>
      <w:r>
        <w:t>若输入约束为 `1 ≤ x ≤ 12`，典型边界值为：</w:t>
      </w:r>
    </w:p>
    <w:p>
      <w:pPr>
        <w:pStyle w:val="ListBullet"/>
      </w:pPr>
      <w:r>
        <w:t>`0`（下界外）</w:t>
      </w:r>
    </w:p>
    <w:p>
      <w:pPr>
        <w:pStyle w:val="ListBullet"/>
      </w:pPr>
      <w:r>
        <w:t>`1`（下界）</w:t>
      </w:r>
    </w:p>
    <w:p>
      <w:pPr>
        <w:pStyle w:val="ListBullet"/>
      </w:pPr>
      <w:r>
        <w:t>`2`（下界内一点）</w:t>
      </w:r>
    </w:p>
    <w:p>
      <w:pPr>
        <w:pStyle w:val="ListBullet"/>
      </w:pPr>
      <w:r>
        <w:t>`11`（上界内一点）</w:t>
      </w:r>
    </w:p>
    <w:p>
      <w:pPr>
        <w:pStyle w:val="ListBullet"/>
      </w:pPr>
      <w:r>
        <w:t>`12`（上界）</w:t>
      </w:r>
    </w:p>
    <w:p>
      <w:pPr>
        <w:pStyle w:val="ListBullet"/>
      </w:pPr>
      <w:r>
        <w:t>`13`（上界外）</w:t>
      </w:r>
    </w:p>
    <w:p/>
    <w:p>
      <w:r>
        <w:t>如果考试题让你“设计黑盒测试”，这个模板基本必用。</w:t>
      </w:r>
    </w:p>
    <w:p/>
    <w:p>
      <w:pPr>
        <w:pStyle w:val="Heading2"/>
      </w:pPr>
      <w:r>
        <w:t>6.6 与 `Cal` 结合的黑盒出题方式</w:t>
      </w:r>
    </w:p>
    <w:p>
      <w:r>
        <w:t>`Cal` 的前置条件天然适合出输入划分题：</w:t>
      </w:r>
    </w:p>
    <w:p>
      <w:pPr>
        <w:pStyle w:val="ListBullet"/>
      </w:pPr>
      <w:r>
        <w:t>`month1`：合法 / 非法</w:t>
      </w:r>
    </w:p>
    <w:p>
      <w:pPr>
        <w:pStyle w:val="ListBullet"/>
      </w:pPr>
      <w:r>
        <w:t>`month2`：合法 / 非法</w:t>
      </w:r>
    </w:p>
    <w:p>
      <w:pPr>
        <w:pStyle w:val="ListBullet"/>
      </w:pPr>
      <w:r>
        <w:t>`month1 &lt;= month2`：满足 / 不满足</w:t>
      </w:r>
    </w:p>
    <w:p>
      <w:pPr>
        <w:pStyle w:val="ListBullet"/>
      </w:pPr>
      <w:r>
        <w:t>`day1`、`day2`：合法 / 非法</w:t>
      </w:r>
    </w:p>
    <w:p>
      <w:pPr>
        <w:pStyle w:val="ListBullet"/>
      </w:pPr>
      <w:r>
        <w:t>同月时 `day1 &lt;= day2`：满足 / 不满足</w:t>
      </w:r>
    </w:p>
    <w:p>
      <w:pPr>
        <w:pStyle w:val="ListBullet"/>
      </w:pPr>
      <w:r>
        <w:t>`year`：合法 / 非法</w:t>
      </w:r>
    </w:p>
    <w:p/>
    <w:p>
      <w:r>
        <w:t>这类题如果结合边界值，极容易成为期末压轴的黑盒设计题。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7. 实验中的典型缺陷与考试意义</w:t>
      </w:r>
    </w:p>
    <w:p/>
    <w:p>
      <w:pPr>
        <w:pStyle w:val="Heading2"/>
      </w:pPr>
      <w:r>
        <w:t>7.1 LastZero：规格与实现不一致</w:t>
      </w:r>
    </w:p>
    <w:p>
      <w:r>
        <w:t>规格：找最后一个 0 的下标。</w:t>
      </w:r>
    </w:p>
    <w:p/>
    <w:p>
      <w:r>
        <w:t>原错误思路：</w:t>
      </w:r>
    </w:p>
    <w:p>
      <w:pPr>
        <w:pStyle w:val="ListBullet"/>
      </w:pPr>
      <w:r>
        <w:t>从前向后扫描；</w:t>
      </w:r>
    </w:p>
    <w:p>
      <w:pPr>
        <w:pStyle w:val="ListBullet"/>
      </w:pPr>
      <w:r>
        <w:t>一旦遇到 0 就返回。</w:t>
      </w:r>
    </w:p>
    <w:p/>
    <w:p>
      <w:r>
        <w:t>后果：</w:t>
      </w:r>
    </w:p>
    <w:p>
      <w:pPr>
        <w:pStyle w:val="ListBullet"/>
      </w:pPr>
      <w:r>
        <w:t>返回的是“第一个 0”，不是“最后一个 0”。</w:t>
      </w:r>
    </w:p>
    <w:p/>
    <w:p>
      <w:r>
        <w:t>修正思路：</w:t>
      </w:r>
    </w:p>
    <w:p>
      <w:pPr>
        <w:pStyle w:val="ListBullet"/>
      </w:pPr>
      <w:r>
        <w:t>从后向前扫描。</w:t>
      </w:r>
    </w:p>
    <w:p/>
    <w:p>
      <w:r>
        <w:t>考试意义：</w:t>
      </w:r>
    </w:p>
    <w:p>
      <w:r>
        <w:t>1. 图覆盖测试并不只用于“走路径”，也用于揭露语义错误。</w:t>
      </w:r>
    </w:p>
    <w:p>
      <w:r>
        <w:t>2. 测试用例要能区分“第一个”和“最后一个”，例如 `{0,1,0}`。</w:t>
      </w:r>
    </w:p>
    <w:p/>
    <w:p>
      <w:pPr>
        <w:pStyle w:val="Heading2"/>
      </w:pPr>
      <w:r>
        <w:t>7.2 OddOrPos：语言语义细节导致缺陷</w:t>
      </w:r>
    </w:p>
    <w:p>
      <w:r>
        <w:t>错误条件：`x[i] % 2 == 1`</w:t>
      </w:r>
    </w:p>
    <w:p/>
    <w:p>
      <w:r>
        <w:t>问题：</w:t>
      </w:r>
    </w:p>
    <w:p>
      <w:pPr>
        <w:pStyle w:val="ListBullet"/>
      </w:pPr>
      <w:r>
        <w:t>在 Java 中，`-3 % 2 = -1`，负奇数不会满足 `== 1`。</w:t>
      </w:r>
    </w:p>
    <w:p/>
    <w:p>
      <w:r>
        <w:t>修正：`x[i] % 2 != 0`</w:t>
      </w:r>
    </w:p>
    <w:p/>
    <w:p>
      <w:r>
        <w:t>考试意义：</w:t>
      </w:r>
    </w:p>
    <w:p>
      <w:r>
        <w:t>1. 逻辑覆盖可以直接揭出条件表达式缺陷。</w:t>
      </w:r>
    </w:p>
    <w:p>
      <w:r>
        <w:t>2. 设计测试时要考虑负数、零、正数，不要只测“正常正数”。</w:t>
      </w:r>
    </w:p>
    <w:p/>
    <w:p>
      <w:pPr>
        <w:pStyle w:val="Heading2"/>
      </w:pPr>
      <w:r>
        <w:t>7.3 Cal：规格测试揭出前置条件与数组下标问题</w:t>
      </w:r>
    </w:p>
    <w:p>
      <w:r>
        <w:t>缺陷 1：</w:t>
      </w:r>
    </w:p>
    <w:p>
      <w:pPr>
        <w:pStyle w:val="ListBullet"/>
      </w:pPr>
      <w:r>
        <w:t>月份数组下标设计错误，导致一月场景计算错误。</w:t>
      </w:r>
    </w:p>
    <w:p/>
    <w:p>
      <w:r>
        <w:t>缺陷 2：</w:t>
      </w:r>
    </w:p>
    <w:p>
      <w:pPr>
        <w:pStyle w:val="ListBullet"/>
      </w:pPr>
      <w:r>
        <w:t>未验证前置条件，非法输入可能直接参与计算，甚至数组越界。</w:t>
      </w:r>
    </w:p>
    <w:p/>
    <w:p>
      <w:r>
        <w:t>考试意义：</w:t>
      </w:r>
    </w:p>
    <w:p>
      <w:r>
        <w:t>1. 规格逻辑覆盖不仅检查“正常结果”，也检查“异常行为”。</w:t>
      </w:r>
    </w:p>
    <w:p>
      <w:r>
        <w:t>2. 黑盒测试与白盒测试往往结合出现。</w:t>
      </w:r>
    </w:p>
    <w:p/>
    <w:p>
      <w:pPr>
        <w:pStyle w:val="Heading2"/>
      </w:pPr>
      <w:r>
        <w:t>7.4 PrintPrimes：多函数测试与输出验证</w:t>
      </w:r>
    </w:p>
    <w:p>
      <w:r>
        <w:t>本分支中 `PrintPrimesTest` 通过捕获标准输出验证结果。</w:t>
      </w:r>
    </w:p>
    <w:p/>
    <w:p>
      <w:r>
        <w:t>考试意义：</w:t>
      </w:r>
    </w:p>
    <w:p>
      <w:r>
        <w:t>1. 测试不一定只断言返回值，还可能断言输出。</w:t>
      </w:r>
    </w:p>
    <w:p>
      <w:r>
        <w:t>2. 多函数程序也可围绕主函数行为设计测试。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8. 覆盖准则总对比（建议背诵）</w:t>
      </w:r>
    </w:p>
    <w:p/>
    <w:p>
      <w:pPr>
        <w:pStyle w:val="Heading2"/>
      </w:pPr>
      <w:r>
        <w:t>8.1 图覆盖类</w:t>
      </w:r>
    </w:p>
    <w:p>
      <w:pPr>
        <w:pStyle w:val="ListBullet"/>
      </w:pPr>
      <w:r>
        <w:t>结点覆盖：最弱</w:t>
      </w:r>
    </w:p>
    <w:p>
      <w:pPr>
        <w:pStyle w:val="ListBullet"/>
      </w:pPr>
      <w:r>
        <w:t>边覆盖：比结点覆盖强</w:t>
      </w:r>
    </w:p>
    <w:p>
      <w:pPr>
        <w:pStyle w:val="ListBullet"/>
      </w:pPr>
      <w:r>
        <w:t>边对覆盖：比边覆盖强</w:t>
      </w:r>
    </w:p>
    <w:p>
      <w:pPr>
        <w:pStyle w:val="ListBullet"/>
      </w:pPr>
      <w:r>
        <w:t>主路径覆盖：通常比边对覆盖强</w:t>
      </w:r>
    </w:p>
    <w:p/>
    <w:p>
      <w:pPr>
        <w:pStyle w:val="Heading2"/>
      </w:pPr>
      <w:r>
        <w:t>8.2 数据流类</w:t>
      </w:r>
    </w:p>
    <w:p>
      <w:pPr>
        <w:pStyle w:val="ListBullet"/>
      </w:pPr>
      <w:r>
        <w:t>All-Defs：较弱</w:t>
      </w:r>
    </w:p>
    <w:p>
      <w:pPr>
        <w:pStyle w:val="ListBullet"/>
      </w:pPr>
      <w:r>
        <w:t>All-Uses：更强</w:t>
      </w:r>
    </w:p>
    <w:p>
      <w:pPr>
        <w:pStyle w:val="ListBullet"/>
      </w:pPr>
      <w:r>
        <w:t>All-DU-Paths：最强但成本高</w:t>
      </w:r>
    </w:p>
    <w:p/>
    <w:p>
      <w:pPr>
        <w:pStyle w:val="Heading2"/>
      </w:pPr>
      <w:r>
        <w:t>8.3 逻辑覆盖类</w:t>
      </w:r>
    </w:p>
    <w:p>
      <w:pPr>
        <w:pStyle w:val="ListBullet"/>
      </w:pPr>
      <w:r>
        <w:t>GACC：主子句有效，次子句可变</w:t>
      </w:r>
    </w:p>
    <w:p>
      <w:pPr>
        <w:pStyle w:val="ListBullet"/>
      </w:pPr>
      <w:r>
        <w:t>RACC：主子句有效，次子句固定</w:t>
      </w:r>
    </w:p>
    <w:p>
      <w:pPr>
        <w:pStyle w:val="ListBullet"/>
      </w:pPr>
      <w:r>
        <w:t>CACC：主子句有效且谓词结果相反</w:t>
      </w:r>
    </w:p>
    <w:p>
      <w:pPr>
        <w:pStyle w:val="ListBullet"/>
      </w:pPr>
      <w:r>
        <w:t>GICC：主子句无效，谓词结果不变</w:t>
      </w:r>
    </w:p>
    <w:p>
      <w:pPr>
        <w:pStyle w:val="ListBullet"/>
      </w:pPr>
      <w:r>
        <w:t>MUMCUT：适合较系统地覆盖逻辑表达式</w:t>
      </w:r>
    </w:p>
    <w:p/>
    <w:p>
      <w:pPr>
        <w:pStyle w:val="Heading2"/>
      </w:pPr>
      <w:r>
        <w:t>8.4 黑盒类</w:t>
      </w:r>
    </w:p>
    <w:p>
      <w:pPr>
        <w:pStyle w:val="ListBullet"/>
      </w:pPr>
      <w:r>
        <w:t>基本选择覆盖：简单、易构造</w:t>
      </w:r>
    </w:p>
    <w:p>
      <w:pPr>
        <w:pStyle w:val="ListBullet"/>
      </w:pPr>
      <w:r>
        <w:t>多个基本选择覆盖：扩展基准集</w:t>
      </w:r>
    </w:p>
    <w:p>
      <w:pPr>
        <w:pStyle w:val="ListBullet"/>
      </w:pPr>
      <w:r>
        <w:t>结对覆盖：强调两两组合</w:t>
      </w:r>
    </w:p>
    <w:p>
      <w:pPr>
        <w:pStyle w:val="ListBullet"/>
      </w:pPr>
      <w:r>
        <w:t>边界值分析：对数值输入特别重要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9. 期末最可能出现的题型预测 + 代表性解答</w:t>
      </w:r>
    </w:p>
    <w:p/>
    <w:p>
      <w:pPr>
        <w:pStyle w:val="Heading2"/>
      </w:pPr>
      <w:r>
        <w:t>题型 1：给定控制流图，求边对覆盖 / 主路径覆盖</w:t>
      </w:r>
    </w:p>
    <w:p>
      <w:r>
        <w:t>**出现概率：极高**</w:t>
      </w:r>
    </w:p>
    <w:p/>
    <w:p>
      <w:r>
        <w:t>**判断依据**：作业 1 与实验 3 都大量使用图覆盖。</w:t>
      </w:r>
    </w:p>
    <w:p/>
    <w:p>
      <w:r>
        <w:t>**答题套路**：</w:t>
      </w:r>
    </w:p>
    <w:p>
      <w:r>
        <w:t>1. 列边集；</w:t>
      </w:r>
    </w:p>
    <w:p>
      <w:r>
        <w:t>2. 求边对或简单路径；</w:t>
      </w:r>
    </w:p>
    <w:p>
      <w:r>
        <w:t>3. 求 TR；</w:t>
      </w:r>
    </w:p>
    <w:p>
      <w:r>
        <w:t>4. 选最小测试路径集；</w:t>
      </w:r>
    </w:p>
    <w:p>
      <w:r>
        <w:t>5. 标明覆盖关系。</w:t>
      </w:r>
    </w:p>
    <w:p/>
    <w:p>
      <w:r>
        <w:t>**代表性答案**：</w:t>
      </w:r>
    </w:p>
    <w:p>
      <w:pPr>
        <w:pStyle w:val="ListBullet"/>
      </w:pPr>
      <w:r>
        <w:t>若考边对覆盖，直接按作业 1 的 12 个边对的写法展开即可。</w:t>
      </w:r>
    </w:p>
    <w:p>
      <w:pPr>
        <w:pStyle w:val="ListBullet"/>
      </w:pPr>
      <w:r>
        <w:t>若考主路径覆盖，优先写“先枚举简单路径，再筛主路径”。</w:t>
      </w:r>
    </w:p>
    <w:p/>
    <w:p>
      <w:pPr>
        <w:pStyle w:val="Heading2"/>
      </w:pPr>
      <w:r>
        <w:t>题型 2：判断某覆盖关系命题真伪，并证明或举反例</w:t>
      </w:r>
    </w:p>
    <w:p>
      <w:r>
        <w:t>**出现概率：极高**</w:t>
      </w:r>
    </w:p>
    <w:p/>
    <w:p>
      <w:r>
        <w:t>**可能题目**：</w:t>
      </w:r>
    </w:p>
    <w:p>
      <w:r>
        <w:t>1. 主路径覆盖是否包含边对覆盖？</w:t>
      </w:r>
    </w:p>
    <w:p>
      <w:r>
        <w:t>2. 边对覆盖是否包含边覆盖？</w:t>
      </w:r>
    </w:p>
    <w:p>
      <w:r>
        <w:t>3. 多个基本选择覆盖是否一定更容易发现缺陷？</w:t>
      </w:r>
    </w:p>
    <w:p>
      <w:r>
        <w:t>4. 结对覆盖的测试数是否一定不少于基本选择覆盖？</w:t>
      </w:r>
    </w:p>
    <w:p/>
    <w:p>
      <w:r>
        <w:t>**标准作答方法**：</w:t>
      </w:r>
    </w:p>
    <w:p>
      <w:pPr>
        <w:pStyle w:val="ListBullet"/>
      </w:pPr>
      <w:r>
        <w:t>若为真：给定义推导。</w:t>
      </w:r>
    </w:p>
    <w:p>
      <w:pPr>
        <w:pStyle w:val="ListBullet"/>
      </w:pPr>
      <w:r>
        <w:t>若为假：给最小反例。</w:t>
      </w:r>
    </w:p>
    <w:p/>
    <w:p>
      <w:r>
        <w:t>**代表答案**：</w:t>
      </w:r>
    </w:p>
    <w:p>
      <w:pPr>
        <w:pStyle w:val="ListBullet"/>
      </w:pPr>
      <w:r>
        <w:t>“边对覆盖包含边覆盖”是对的，因为每条边都出现在某个长度不超过 2 的覆盖需求体系中。</w:t>
      </w:r>
    </w:p>
    <w:p>
      <w:pPr>
        <w:pStyle w:val="ListBullet"/>
      </w:pPr>
      <w:r>
        <w:t>“多个基本选择覆盖一定发现更多缺陷”是错的，因为增加测试数不保证增加失败数。</w:t>
      </w:r>
    </w:p>
    <w:p/>
    <w:p>
      <w:pPr>
        <w:pStyle w:val="Heading2"/>
      </w:pPr>
      <w:r>
        <w:t>题型 3：构造 CFG / DFG / 写 DU 对 / All-Uses 路径</w:t>
      </w:r>
    </w:p>
    <w:p>
      <w:r>
        <w:t>**出现概率：高**</w:t>
      </w:r>
    </w:p>
    <w:p/>
    <w:p>
      <w:r>
        <w:t>**判断依据**：作业 2 第 1 题是完整模板题。</w:t>
      </w:r>
    </w:p>
    <w:p/>
    <w:p>
      <w:r>
        <w:t>**答题套路**：</w:t>
      </w:r>
    </w:p>
    <w:p>
      <w:r>
        <w:t>1. 先给语句编号；</w:t>
      </w:r>
    </w:p>
    <w:p>
      <w:r>
        <w:t>2. 再画 CFG；</w:t>
      </w:r>
    </w:p>
    <w:p>
      <w:r>
        <w:t>3. 标 DEF/USE；</w:t>
      </w:r>
    </w:p>
    <w:p>
      <w:r>
        <w:t>4. 找 DU 对；</w:t>
      </w:r>
    </w:p>
    <w:p>
      <w:r>
        <w:t>5. 按变量逐个给覆盖路径。</w:t>
      </w:r>
    </w:p>
    <w:p/>
    <w:p>
      <w:r>
        <w:t>**代表答案**：</w:t>
      </w:r>
    </w:p>
    <w:p>
      <w:r>
        <w:t>若问 `max_value` 的 All-Uses：</w:t>
      </w:r>
    </w:p>
    <w:p>
      <w:pPr>
        <w:pStyle w:val="ListBullet"/>
      </w:pPr>
      <w:r>
        <w:t>定义点 `3、14`</w:t>
      </w:r>
    </w:p>
    <w:p>
      <w:pPr>
        <w:pStyle w:val="ListBullet"/>
      </w:pPr>
      <w:r>
        <w:t>使用点 `13、25`</w:t>
      </w:r>
    </w:p>
    <w:p>
      <w:pPr>
        <w:pStyle w:val="ListBullet"/>
      </w:pPr>
      <w:r>
        <w:t>DU 对 `4` 个</w:t>
      </w:r>
    </w:p>
    <w:p>
      <w:pPr>
        <w:pStyle w:val="ListBullet"/>
      </w:pPr>
      <w:r>
        <w:t>分别给 `P1~P4`</w:t>
      </w:r>
    </w:p>
    <w:p/>
    <w:p>
      <w:pPr>
        <w:pStyle w:val="Heading2"/>
      </w:pPr>
      <w:r>
        <w:t>题型 4：主子句判断 + GACC/RACC/CACC</w:t>
      </w:r>
    </w:p>
    <w:p>
      <w:r>
        <w:t>**出现概率：极高**</w:t>
      </w:r>
    </w:p>
    <w:p/>
    <w:p>
      <w:r>
        <w:t>**判断依据**：作业 2 第 2、3 题就是标准考法。</w:t>
      </w:r>
    </w:p>
    <w:p/>
    <w:p>
      <w:r>
        <w:t>**答题套路**：</w:t>
      </w:r>
    </w:p>
    <w:p>
      <w:r>
        <w:t>1. 必要时先化简谓词；</w:t>
      </w:r>
    </w:p>
    <w:p>
      <w:r>
        <w:t>2. 固定次子句；</w:t>
      </w:r>
    </w:p>
    <w:p>
      <w:r>
        <w:t>3. 找能使主子句决定结果的条件组；</w:t>
      </w:r>
    </w:p>
    <w:p>
      <w:r>
        <w:t>4. 列测试对；</w:t>
      </w:r>
    </w:p>
    <w:p>
      <w:r>
        <w:t>5. 分别标注 GACC / RACC / CACC。</w:t>
      </w:r>
    </w:p>
    <w:p/>
    <w:p>
      <w:r>
        <w:t>**代表答案**：</w:t>
      </w:r>
    </w:p>
    <w:p>
      <w:r>
        <w:t>对于 `p = (a ∨ b) ∧ (b → c)`，主子句 `b`：</w:t>
      </w:r>
    </w:p>
    <w:p>
      <w:pPr>
        <w:pStyle w:val="ListBullet"/>
      </w:pPr>
      <w:r>
        <w:t>条件组：`a ≠ c`</w:t>
      </w:r>
    </w:p>
    <w:p>
      <w:pPr>
        <w:pStyle w:val="ListBullet"/>
      </w:pPr>
      <w:r>
        <w:t>RACC：`((F,T,T),(F,F,T))` 与 `((T,T,F),(T,F,F))`</w:t>
      </w:r>
    </w:p>
    <w:p>
      <w:pPr>
        <w:pStyle w:val="ListBullet"/>
      </w:pPr>
      <w:r>
        <w:t>CACC：同上</w:t>
      </w:r>
    </w:p>
    <w:p/>
    <w:p>
      <w:pPr>
        <w:pStyle w:val="Heading2"/>
      </w:pPr>
      <w:r>
        <w:t>题型 5：基于规格构造逻辑谓词，再做覆盖设计</w:t>
      </w:r>
    </w:p>
    <w:p>
      <w:r>
        <w:t>**出现概率：高**</w:t>
      </w:r>
    </w:p>
    <w:p/>
    <w:p>
      <w:r>
        <w:t>**判断依据**：实验 4 的 `Cal` 正是这种题型。</w:t>
      </w:r>
    </w:p>
    <w:p/>
    <w:p>
      <w:r>
        <w:t>**答题套路**：</w:t>
      </w:r>
    </w:p>
    <w:p>
      <w:r>
        <w:t>1. 把每条前置条件拆成子句；</w:t>
      </w:r>
    </w:p>
    <w:p>
      <w:r>
        <w:t>2. 写成整体谓词；</w:t>
      </w:r>
    </w:p>
    <w:p>
      <w:r>
        <w:t>3. 对每个子句做 CACC 或 GICC；</w:t>
      </w:r>
    </w:p>
    <w:p>
      <w:r>
        <w:t>4. 若考 MUMCUT，就找 1 个 UTP + 每个子句 1 个 NFP。</w:t>
      </w:r>
    </w:p>
    <w:p/>
    <w:p>
      <w:r>
        <w:t>**代表答案**：</w:t>
      </w:r>
    </w:p>
    <w:p>
      <w:pPr>
        <w:pStyle w:val="ListBullet"/>
      </w:pPr>
      <w:r>
        <w:t>`Cal` 谓词共 7 个子句；</w:t>
      </w:r>
    </w:p>
    <w:p>
      <w:pPr>
        <w:pStyle w:val="ListBullet"/>
      </w:pPr>
      <w:r>
        <w:t>MUMCUT 总需求数为 `8`。</w:t>
      </w:r>
    </w:p>
    <w:p/>
    <w:p>
      <w:pPr>
        <w:pStyle w:val="Heading2"/>
      </w:pPr>
      <w:r>
        <w:t>题型 6：输入空间划分 / 边界值设计</w:t>
      </w:r>
    </w:p>
    <w:p>
      <w:r>
        <w:t>**出现概率：中高**</w:t>
      </w:r>
    </w:p>
    <w:p/>
    <w:p>
      <w:r>
        <w:t>**可能题目**：</w:t>
      </w:r>
    </w:p>
    <w:p>
      <w:pPr>
        <w:pStyle w:val="ListBullet"/>
      </w:pPr>
      <w:r>
        <w:t>识别输入特征并划分区块；</w:t>
      </w:r>
    </w:p>
    <w:p>
      <w:pPr>
        <w:pStyle w:val="ListBullet"/>
      </w:pPr>
      <w:r>
        <w:t>给出基本选择覆盖测试集；</w:t>
      </w:r>
    </w:p>
    <w:p>
      <w:pPr>
        <w:pStyle w:val="ListBullet"/>
      </w:pPr>
      <w:r>
        <w:t>说明哪些区块组合不可行；</w:t>
      </w:r>
    </w:p>
    <w:p>
      <w:pPr>
        <w:pStyle w:val="ListBullet"/>
      </w:pPr>
      <w:r>
        <w:t>设计边界值测试。</w:t>
      </w:r>
    </w:p>
    <w:p/>
    <w:p>
      <w:r>
        <w:t>**答题套路**：</w:t>
      </w:r>
    </w:p>
    <w:p>
      <w:r>
        <w:t>1. 先列特征；</w:t>
      </w:r>
    </w:p>
    <w:p>
      <w:r>
        <w:t>2. 再列区块；</w:t>
      </w:r>
    </w:p>
    <w:p>
      <w:r>
        <w:t>3. 再选基准测试；</w:t>
      </w:r>
    </w:p>
    <w:p>
      <w:r>
        <w:t>4. 每次只改一个特征；</w:t>
      </w:r>
    </w:p>
    <w:p>
      <w:r>
        <w:t>5. 对数值范围补边界值。</w:t>
      </w:r>
    </w:p>
    <w:p/>
    <w:p>
      <w:r>
        <w:t>**代表答案（以 year: 1~10000 为例）**：</w:t>
      </w:r>
    </w:p>
    <w:p>
      <w:pPr>
        <w:pStyle w:val="ListBullet"/>
      </w:pPr>
      <w:r>
        <w:t>可测：`0、1、2、9999、10000、10001`</w:t>
      </w:r>
    </w:p>
    <w:p/>
    <w:p>
      <w:pPr>
        <w:pStyle w:val="Heading2"/>
      </w:pPr>
      <w:r>
        <w:t>题型 7：结合代码和测试结果分析缺陷</w:t>
      </w:r>
    </w:p>
    <w:p>
      <w:r>
        <w:t>**出现概率：中高**</w:t>
      </w:r>
    </w:p>
    <w:p/>
    <w:p>
      <w:r>
        <w:t>**可能题目**：</w:t>
      </w:r>
    </w:p>
    <w:p>
      <w:pPr>
        <w:pStyle w:val="ListBullet"/>
      </w:pPr>
      <w:r>
        <w:t>给一段程序和几条失败用例，问根因。</w:t>
      </w:r>
    </w:p>
    <w:p>
      <w:pPr>
        <w:pStyle w:val="ListBullet"/>
      </w:pPr>
      <w:r>
        <w:t>问如何设计回归测试防止缺陷再次出现。</w:t>
      </w:r>
    </w:p>
    <w:p/>
    <w:p>
      <w:r>
        <w:t>**答题套路**：</w:t>
      </w:r>
    </w:p>
    <w:p>
      <w:r>
        <w:t>1. 说明失败现象；</w:t>
      </w:r>
    </w:p>
    <w:p>
      <w:r>
        <w:t>2. 解释与规格不一致之处；</w:t>
      </w:r>
    </w:p>
    <w:p>
      <w:r>
        <w:t>3. 找出代码根因；</w:t>
      </w:r>
    </w:p>
    <w:p>
      <w:r>
        <w:t>4. 给出修正思路；</w:t>
      </w:r>
    </w:p>
    <w:p>
      <w:r>
        <w:t>5. 写出回归测试。</w:t>
      </w:r>
    </w:p>
    <w:p/>
    <w:p>
      <w:r>
        <w:t>**代表答案**：</w:t>
      </w:r>
    </w:p>
    <w:p>
      <w:pPr>
        <w:pStyle w:val="ListBullet"/>
      </w:pPr>
      <w:r>
        <w:t>`OddOrPos` 漏计负奇数，根因是使用 `% 2 == 1`；</w:t>
      </w:r>
    </w:p>
    <w:p>
      <w:pPr>
        <w:pStyle w:val="ListBullet"/>
      </w:pPr>
      <w:r>
        <w:t>回归测试必须保留 `[-3]`、`[-3,-2,0,1,4]`。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10. 各类题目的“拿分模板”</w:t>
      </w:r>
    </w:p>
    <w:p/>
    <w:p>
      <w:pPr>
        <w:pStyle w:val="Heading2"/>
      </w:pPr>
      <w:r>
        <w:t>10.1 图覆盖拿分模板</w:t>
      </w:r>
    </w:p>
    <w:p>
      <w:r>
        <w:t>“先列边，再列简单路径，再给主路径，再选测试路径并逐条说明覆盖对象。”</w:t>
      </w:r>
    </w:p>
    <w:p/>
    <w:p>
      <w:pPr>
        <w:pStyle w:val="Heading2"/>
      </w:pPr>
      <w:r>
        <w:t>10.2 数据流拿分模板</w:t>
      </w:r>
    </w:p>
    <w:p>
      <w:r>
        <w:t>“先编号，再写 def/use，再列 DU 对，再给定义清晰路径。”</w:t>
      </w:r>
    </w:p>
    <w:p/>
    <w:p>
      <w:pPr>
        <w:pStyle w:val="Heading2"/>
      </w:pPr>
      <w:r>
        <w:t>10.3 逻辑覆盖拿分模板</w:t>
      </w:r>
    </w:p>
    <w:p>
      <w:r>
        <w:t>“先化简，再固定次子句，再证明主子句能/不能决定结果，最后列测试对。”</w:t>
      </w:r>
    </w:p>
    <w:p/>
    <w:p>
      <w:pPr>
        <w:pStyle w:val="Heading2"/>
      </w:pPr>
      <w:r>
        <w:t>10.4 判断题拿分模板</w:t>
      </w:r>
    </w:p>
    <w:p>
      <w:pPr>
        <w:pStyle w:val="ListBullet"/>
      </w:pPr>
      <w:r>
        <w:t>正确题：依据定义推出。</w:t>
      </w:r>
    </w:p>
    <w:p>
      <w:pPr>
        <w:pStyle w:val="ListBullet"/>
      </w:pPr>
      <w:r>
        <w:t>错误题：给最小反例。</w:t>
      </w:r>
    </w:p>
    <w:p>
      <w:pPr>
        <w:pStyle w:val="ListBullet"/>
      </w:pPr>
      <w:r>
        <w:t>不要只有一句“对/错”。</w:t>
      </w:r>
    </w:p>
    <w:p/>
    <w:p>
      <w:pPr>
        <w:pStyle w:val="Heading2"/>
      </w:pPr>
      <w:r>
        <w:t>10.5 黑盒设计题拿分模板</w:t>
      </w:r>
    </w:p>
    <w:p>
      <w:r>
        <w:t>“先特征，后区块；先合法，再非法；数值型必须补边界值。”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11. 冲刺背诵版（考前最后 10 分钟）</w:t>
      </w:r>
    </w:p>
    <w:p>
      <w:r>
        <w:t>1. 主路径覆盖 ⊇ 边对覆盖 ⊇ 边覆盖 ⊇ 结点覆盖。</w:t>
      </w:r>
    </w:p>
    <w:p>
      <w:r>
        <w:t>2. DU 对 = 定义点 + 定义清晰可达使用点。</w:t>
      </w:r>
    </w:p>
    <w:p>
      <w:r>
        <w:t>3. All-Uses 比 All-Defs 强；All-DU-Paths 最强。</w:t>
      </w:r>
    </w:p>
    <w:p>
      <w:r>
        <w:t>4. GACC：主子句一真一假且都有效；次子句可变。</w:t>
      </w:r>
    </w:p>
    <w:p>
      <w:r>
        <w:t>5. RACC：在 GACC 基础上次子句固定。</w:t>
      </w:r>
    </w:p>
    <w:p>
      <w:r>
        <w:t>6. CACC：在 GACC 基础上谓词结果必须相反。</w:t>
      </w:r>
    </w:p>
    <w:p>
      <w:r>
        <w:t>7. GICC：主子句变化但谓词结果不变，说明主子句失活。</w:t>
      </w:r>
    </w:p>
    <w:p>
      <w:r>
        <w:t>8. 合取式做 MUMCUT：1 个 UTP + 每个子句 1 个 NFP。</w:t>
      </w:r>
    </w:p>
    <w:p>
      <w:r>
        <w:t>9. 输入空间划分不只要划分正确，还要考虑区块组合是否可行。</w:t>
      </w:r>
    </w:p>
    <w:p>
      <w:r>
        <w:t>10. 证明题靠定义，反驳题靠反例。</w:t>
      </w:r>
    </w:p>
    <w:p>
      <w:r>
        <w:t>11. 只写最终答案不给步骤，在这门课里很吃亏。</w:t>
      </w:r>
    </w:p>
    <w:p>
      <w:r>
        <w:t>12. 测试的目标是揭错，不是证明程序永远正确。</w:t>
      </w:r>
    </w:p>
    <w:p/>
    <w:p>
      <w:r>
        <w:t>——————————————————————————————</w:t>
      </w:r>
    </w:p>
    <w:p/>
    <w:p>
      <w:pPr>
        <w:pStyle w:val="Heading1"/>
      </w:pPr>
      <w:r>
        <w:t>12. 最后复习建议</w:t>
      </w:r>
    </w:p>
    <w:p>
      <w:r>
        <w:t>1. **优先掌握作业 1 与作业 2 的题型**：这两份作业非常像期末题模板。</w:t>
      </w:r>
    </w:p>
    <w:p>
      <w:r>
        <w:t>2. **把实验 3 和实验 4 当成综合题题库**：实验 3 主攻图覆盖与数据流，实验 4 主攻逻辑覆盖与规格测试。</w:t>
      </w:r>
    </w:p>
    <w:p>
      <w:r>
        <w:t>3. **每一类题都要练“步骤写法”**：本课程评分明显重过程。</w:t>
      </w:r>
    </w:p>
    <w:p>
      <w:r>
        <w:t>4. **遇到判断题先想定义，再想反例**：不要凭感觉选对错。</w:t>
      </w:r>
    </w:p>
    <w:p>
      <w:r>
        <w:t>5. **遇到逻辑覆盖题先化简谓词**：能大幅降低出错率。</w:t>
      </w:r>
    </w:p>
    <w:p>
      <w:r>
        <w:t>6. **遇到黑盒题一定补非法值与边界值**：这是最容易丢分的地方。</w:t>
      </w:r>
    </w:p>
    <w:p>
      <w:r>
        <w:t>7. **把 LastZero、OddOrPos、Cal 三个缺陷记熟**：它们分别代表图覆盖揭错、逻辑表达式揭错、规格测试揭错三种典型思路。</w:t>
      </w:r>
    </w:p>
    <w:p/>
    <w:p>
      <w:r>
        <w:t>结论：如果把“图覆盖 + 数据流 + 逻辑覆盖 + 输入空间划分 + 判断题证明/反例”这五大块吃透，本课程期末的大部分题目都可以稳住。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